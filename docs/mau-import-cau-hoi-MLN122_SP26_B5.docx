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30"/>
        </w:rPr>
        <w:t>NGÂN HÀNG CÂU HỎI MLN122 - SP26 B5</w:t>
      </w:r>
    </w:p>
    <w:p>
      <w:pPr>
        <w:spacing w:before="240" w:after="40" w:line="240" w:lineRule="auto"/>
      </w:pPr>
      <w:r>
        <w:rPr>
          <w:rFonts w:ascii="Times New Roman" w:hAnsi="Times New Roman"/>
          <w:b/>
          <w:color w:val="1F4E79"/>
          <w:sz w:val="26"/>
        </w:rPr>
        <w:t>Chương 4: Cạnh tranh và độc quyền trong nền kinh tế thị trường</w:t>
      </w:r>
    </w:p>
    <w:p>
      <w:pPr>
        <w:spacing w:before="80" w:after="40" w:line="240" w:lineRule="auto"/>
      </w:pPr>
      <w:r>
        <w:rPr>
          <w:rFonts w:ascii="Times New Roman" w:hAnsi="Times New Roman"/>
          <w:b/>
          <w:color w:val="2E74B5"/>
          <w:sz w:val="24"/>
        </w:rPr>
        <w:t>Bài: 1. Cạnh tranh ở cấp độ độc quyền trong nền kinh tế thị trường</w:t>
      </w:r>
    </w:p>
    <w:p>
      <w:pPr>
        <w:spacing w:before="160" w:after="0" w:line="240" w:lineRule="auto"/>
      </w:pPr>
      <w:r>
        <w:rPr>
          <w:rFonts w:ascii="Times New Roman" w:hAnsi="Times New Roman"/>
          <w:b/>
          <w:sz w:val="24"/>
        </w:rPr>
        <w:t>Câu 1. Xét trên phương diện lịch sử, các hình thức tổ chức độc quyền phát triển từ thấp đến cao bao gồm</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Trust, Cartel, Syndicate, Consortium</w:t>
      </w:r>
    </w:p>
    <w:p>
      <w:pPr>
        <w:spacing w:before="0" w:after="0" w:line="240" w:lineRule="auto"/>
      </w:pPr>
      <w:r>
        <w:rPr>
          <w:rFonts w:ascii="Times New Roman" w:hAnsi="Times New Roman"/>
          <w:b w:val="0"/>
          <w:sz w:val="24"/>
        </w:rPr>
        <w:t>B. Cortium, Cartel, Syndicate, Trust</w:t>
      </w:r>
    </w:p>
    <w:p>
      <w:pPr>
        <w:spacing w:before="0" w:after="0" w:line="240" w:lineRule="auto"/>
      </w:pPr>
      <w:r>
        <w:rPr>
          <w:rFonts w:ascii="Times New Roman" w:hAnsi="Times New Roman"/>
          <w:b w:val="0"/>
          <w:sz w:val="24"/>
        </w:rPr>
        <w:t>C. Syndicate, Cartel, Trust, Consortium</w:t>
      </w:r>
    </w:p>
    <w:p>
      <w:pPr>
        <w:spacing w:before="0" w:after="0" w:line="240" w:lineRule="auto"/>
      </w:pPr>
      <w:r>
        <w:rPr>
          <w:rFonts w:ascii="Times New Roman" w:hAnsi="Times New Roman"/>
          <w:b w:val="0"/>
          <w:sz w:val="24"/>
        </w:rPr>
        <w:t>D. Cartel, Syndicate, Trust, Consortium</w:t>
      </w:r>
    </w:p>
    <w:p>
      <w:pPr>
        <w:spacing w:before="40" w:after="80" w:line="240" w:lineRule="auto"/>
      </w:pPr>
      <w:r>
        <w:rPr>
          <w:rFonts w:ascii="Times New Roman" w:hAnsi="Times New Roman"/>
          <w:b/>
          <w:color w:val="C00000"/>
          <w:sz w:val="24"/>
        </w:rPr>
        <w:t>ĐA : D</w:t>
      </w:r>
    </w:p>
    <w:p>
      <w:pPr>
        <w:spacing w:before="240" w:after="40" w:line="240" w:lineRule="auto"/>
      </w:pPr>
      <w:r>
        <w:rPr>
          <w:rFonts w:ascii="Times New Roman" w:hAnsi="Times New Roman"/>
          <w:b/>
          <w:color w:val="1F4E79"/>
          <w:sz w:val="26"/>
        </w:rPr>
        <w:t>Chương 5: Kinh tế thị trường định hướng xã hội chủ nghĩa và các quan hệ lợi ích kinh tế ở Việt Nam</w:t>
      </w:r>
    </w:p>
    <w:p>
      <w:pPr>
        <w:spacing w:before="80" w:after="40" w:line="240" w:lineRule="auto"/>
      </w:pPr>
      <w:r>
        <w:rPr>
          <w:rFonts w:ascii="Times New Roman" w:hAnsi="Times New Roman"/>
          <w:b/>
          <w:color w:val="2E74B5"/>
          <w:sz w:val="24"/>
        </w:rPr>
        <w:t>Bài: 1. Kinh tế thị trường định hướng xã hội chủ nghĩa ở Việt Nam</w:t>
      </w:r>
    </w:p>
    <w:p>
      <w:pPr>
        <w:spacing w:before="160" w:after="0" w:line="240" w:lineRule="auto"/>
      </w:pPr>
      <w:r>
        <w:rPr>
          <w:rFonts w:ascii="Times New Roman" w:hAnsi="Times New Roman"/>
          <w:b/>
          <w:sz w:val="24"/>
        </w:rPr>
        <w:t>Câu 2. Phát triển kinh tế thị trường định hướng xã hội chủ nghĩa sẽ phá vỡ tính chất nào sau đây của nền kinh tế</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Tự cấp, tự túc, lạc hậu.</w:t>
      </w:r>
    </w:p>
    <w:p>
      <w:pPr>
        <w:spacing w:before="0" w:after="0" w:line="240" w:lineRule="auto"/>
      </w:pPr>
      <w:r>
        <w:rPr>
          <w:rFonts w:ascii="Times New Roman" w:hAnsi="Times New Roman"/>
          <w:b w:val="0"/>
          <w:sz w:val="24"/>
        </w:rPr>
        <w:t>B. Tự do cạnh tranh.</w:t>
      </w:r>
    </w:p>
    <w:p>
      <w:pPr>
        <w:spacing w:before="0" w:after="0" w:line="240" w:lineRule="auto"/>
      </w:pPr>
      <w:r>
        <w:rPr>
          <w:rFonts w:ascii="Times New Roman" w:hAnsi="Times New Roman"/>
          <w:b w:val="0"/>
          <w:sz w:val="24"/>
        </w:rPr>
        <w:t>C. Khủng hoảng kinh tổ</w:t>
      </w:r>
    </w:p>
    <w:p>
      <w:pPr>
        <w:spacing w:before="0" w:after="0" w:line="240" w:lineRule="auto"/>
      </w:pPr>
      <w:r>
        <w:rPr>
          <w:rFonts w:ascii="Times New Roman" w:hAnsi="Times New Roman"/>
          <w:b w:val="0"/>
          <w:sz w:val="24"/>
        </w:rPr>
        <w:t>D. Khoảng cách giàu nghèo, đạo đức xã hội.</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1: Đối tượng, phương pháp nghiên cứu và chức năng của kinh tế chính trị Mác - Lênin</w:t>
      </w:r>
    </w:p>
    <w:p>
      <w:pPr>
        <w:spacing w:before="80" w:after="40" w:line="240" w:lineRule="auto"/>
      </w:pPr>
      <w:r>
        <w:rPr>
          <w:rFonts w:ascii="Times New Roman" w:hAnsi="Times New Roman"/>
          <w:b/>
          <w:color w:val="2E74B5"/>
          <w:sz w:val="24"/>
        </w:rPr>
        <w:t>Bài: 1. KHÁI QUÁT SỰ HÌNH THÀNH VÀ PHÁT TRIỂN CỦA KINH TẾ CHÍNH TRỊ MÁC - LÊNIN</w:t>
      </w:r>
    </w:p>
    <w:p>
      <w:pPr>
        <w:spacing w:before="160" w:after="0" w:line="240" w:lineRule="auto"/>
      </w:pPr>
      <w:r>
        <w:rPr>
          <w:rFonts w:ascii="Times New Roman" w:hAnsi="Times New Roman"/>
          <w:b/>
          <w:sz w:val="24"/>
        </w:rPr>
        <w:t>Câu 3. Ai là người đề xuất ra ba loại thương nghiệp (trao đổi tự nhiên, trao đổi tiền tệ, trao đổi thông qua mục đích làm giàu) và hai loại kinh doanh (kinh tế, sản xuất của cải)</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Aristoteles</w:t>
      </w:r>
    </w:p>
    <w:p>
      <w:pPr>
        <w:spacing w:before="0" w:after="0" w:line="240" w:lineRule="auto"/>
      </w:pPr>
      <w:r>
        <w:rPr>
          <w:rFonts w:ascii="Times New Roman" w:hAnsi="Times New Roman"/>
          <w:b w:val="0"/>
          <w:sz w:val="24"/>
        </w:rPr>
        <w:t>B. Platon</w:t>
      </w:r>
    </w:p>
    <w:p>
      <w:pPr>
        <w:spacing w:before="0" w:after="0" w:line="240" w:lineRule="auto"/>
      </w:pPr>
      <w:r>
        <w:rPr>
          <w:rFonts w:ascii="Times New Roman" w:hAnsi="Times New Roman"/>
          <w:b w:val="0"/>
          <w:sz w:val="24"/>
        </w:rPr>
        <w:t>C. Xenophon</w:t>
      </w:r>
    </w:p>
    <w:p>
      <w:pPr>
        <w:spacing w:before="0" w:after="0" w:line="240" w:lineRule="auto"/>
      </w:pPr>
      <w:r>
        <w:rPr>
          <w:rFonts w:ascii="Times New Roman" w:hAnsi="Times New Roman"/>
          <w:b w:val="0"/>
          <w:sz w:val="24"/>
        </w:rPr>
        <w:t>D. Karl Marx</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4: Cạnh tranh và độc quyền trong nền kinh tế thị trường</w:t>
      </w:r>
    </w:p>
    <w:p>
      <w:pPr>
        <w:spacing w:before="80" w:after="40" w:line="240" w:lineRule="auto"/>
      </w:pPr>
      <w:r>
        <w:rPr>
          <w:rFonts w:ascii="Times New Roman" w:hAnsi="Times New Roman"/>
          <w:b/>
          <w:color w:val="2E74B5"/>
          <w:sz w:val="24"/>
        </w:rPr>
        <w:t>Bài: 3. Biểu hiện mới của độc quyền, độc quyền nhà nước trong điều kiện ngày nay; Vai trò lịch sử của chủ nghĩa tư bản</w:t>
      </w:r>
    </w:p>
    <w:p>
      <w:pPr>
        <w:spacing w:before="160" w:after="0" w:line="240" w:lineRule="auto"/>
      </w:pPr>
      <w:r>
        <w:rPr>
          <w:rFonts w:ascii="Times New Roman" w:hAnsi="Times New Roman"/>
          <w:b/>
          <w:sz w:val="24"/>
        </w:rPr>
        <w:t>Câu 4. Hãy chỉ ra vai trò tích cực của chủ nghĩa tư bản.</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Thúc đẩy lực lượng sản xuất phát triển nhanh chống</w:t>
      </w:r>
    </w:p>
    <w:p>
      <w:pPr>
        <w:spacing w:before="0" w:after="0" w:line="240" w:lineRule="auto"/>
      </w:pPr>
      <w:r>
        <w:rPr>
          <w:rFonts w:ascii="Times New Roman" w:hAnsi="Times New Roman"/>
          <w:b w:val="0"/>
          <w:sz w:val="24"/>
        </w:rPr>
        <w:t>B. Nhanh chống mô rộng thị trường sang các nước thuộc địa</w:t>
      </w:r>
    </w:p>
    <w:p>
      <w:pPr>
        <w:spacing w:before="0" w:after="0" w:line="240" w:lineRule="auto"/>
      </w:pPr>
      <w:r>
        <w:rPr>
          <w:rFonts w:ascii="Times New Roman" w:hAnsi="Times New Roman"/>
          <w:b w:val="0"/>
          <w:sz w:val="24"/>
        </w:rPr>
        <w:t>C. Chuyền nên sản xuất nhỏ thành nên sản xuất lớn hiện đại</w:t>
      </w:r>
    </w:p>
    <w:p>
      <w:pPr>
        <w:spacing w:before="0" w:after="0" w:line="240" w:lineRule="auto"/>
      </w:pPr>
      <w:r>
        <w:rPr>
          <w:rFonts w:ascii="Times New Roman" w:hAnsi="Times New Roman"/>
          <w:b w:val="0"/>
          <w:sz w:val="24"/>
        </w:rPr>
        <w:t>D. Thực hiện xã hội hóa sản xuất</w:t>
      </w:r>
    </w:p>
    <w:p>
      <w:pPr>
        <w:spacing w:before="40" w:after="80" w:line="240" w:lineRule="auto"/>
      </w:pPr>
      <w:r>
        <w:rPr>
          <w:rFonts w:ascii="Times New Roman" w:hAnsi="Times New Roman"/>
          <w:b/>
          <w:color w:val="C00000"/>
          <w:sz w:val="24"/>
        </w:rPr>
        <w:t>ĐA : A,C,D</w:t>
      </w:r>
    </w:p>
    <w:p>
      <w:pPr>
        <w:spacing w:before="80" w:after="40" w:line="240" w:lineRule="auto"/>
      </w:pPr>
      <w:r>
        <w:rPr>
          <w:rFonts w:ascii="Times New Roman" w:hAnsi="Times New Roman"/>
          <w:b/>
          <w:color w:val="2E74B5"/>
          <w:sz w:val="24"/>
        </w:rPr>
        <w:t>Bài: 1. Cạnh tranh ở cấp độ độc quyền trong nền kinh tế thị trường</w:t>
      </w:r>
    </w:p>
    <w:p>
      <w:pPr>
        <w:spacing w:before="160" w:after="0" w:line="240" w:lineRule="auto"/>
      </w:pPr>
      <w:r>
        <w:rPr>
          <w:rFonts w:ascii="Times New Roman" w:hAnsi="Times New Roman"/>
          <w:b/>
          <w:sz w:val="24"/>
        </w:rPr>
        <w:t>Câu 5. Điền vào chỗ trống để hoàn thành câu sau: "______ đề ra tập trung sản xuất và sự tập trung sản xuất này, khi phát triển tới một mức độ nhất định, lại dần tới độc quyền"</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Tự do cạnh tranh</w:t>
      </w:r>
    </w:p>
    <w:p>
      <w:pPr>
        <w:spacing w:before="0" w:after="0" w:line="240" w:lineRule="auto"/>
      </w:pPr>
      <w:r>
        <w:rPr>
          <w:rFonts w:ascii="Times New Roman" w:hAnsi="Times New Roman"/>
          <w:b w:val="0"/>
          <w:sz w:val="24"/>
        </w:rPr>
        <w:t>B. Độc quyền</w:t>
      </w:r>
    </w:p>
    <w:p>
      <w:pPr>
        <w:spacing w:before="0" w:after="0" w:line="240" w:lineRule="auto"/>
      </w:pPr>
      <w:r>
        <w:rPr>
          <w:rFonts w:ascii="Times New Roman" w:hAnsi="Times New Roman"/>
          <w:b w:val="0"/>
          <w:sz w:val="24"/>
        </w:rPr>
        <w:t>C. Tự bản</w:t>
      </w:r>
    </w:p>
    <w:p>
      <w:pPr>
        <w:spacing w:before="0" w:after="0" w:line="240" w:lineRule="auto"/>
      </w:pPr>
      <w:r>
        <w:rPr>
          <w:rFonts w:ascii="Times New Roman" w:hAnsi="Times New Roman"/>
          <w:b w:val="0"/>
          <w:sz w:val="24"/>
        </w:rPr>
        <w:t>D. Sự ra đời của nhà nước</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6: Công nghiệp hóa, hiện đại hóa và hội nhập kinh tế quốc tế của Việt Nam</w:t>
      </w:r>
    </w:p>
    <w:p>
      <w:pPr>
        <w:spacing w:before="80" w:after="40" w:line="240" w:lineRule="auto"/>
      </w:pPr>
      <w:r>
        <w:rPr>
          <w:rFonts w:ascii="Times New Roman" w:hAnsi="Times New Roman"/>
          <w:b/>
          <w:color w:val="2E74B5"/>
          <w:sz w:val="24"/>
        </w:rPr>
        <w:t>Bài: 2. Hội nhập kinh tế quốc tế của Việt Nam</w:t>
      </w:r>
    </w:p>
    <w:p>
      <w:pPr>
        <w:spacing w:before="160" w:after="0" w:line="240" w:lineRule="auto"/>
      </w:pPr>
      <w:r>
        <w:rPr>
          <w:rFonts w:ascii="Times New Roman" w:hAnsi="Times New Roman"/>
          <w:b/>
          <w:sz w:val="24"/>
        </w:rPr>
        <w:t>Câu 6. Việt Nam tham gia sáng lập diễn đàn hợp tác Á - Âu (ASEM) năm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1996</w:t>
      </w:r>
    </w:p>
    <w:p>
      <w:pPr>
        <w:spacing w:before="0" w:after="0" w:line="240" w:lineRule="auto"/>
      </w:pPr>
      <w:r>
        <w:rPr>
          <w:rFonts w:ascii="Times New Roman" w:hAnsi="Times New Roman"/>
          <w:b w:val="0"/>
          <w:sz w:val="24"/>
        </w:rPr>
        <w:t>B. 1997</w:t>
      </w:r>
    </w:p>
    <w:p>
      <w:pPr>
        <w:spacing w:before="0" w:after="0" w:line="240" w:lineRule="auto"/>
      </w:pPr>
      <w:r>
        <w:rPr>
          <w:rFonts w:ascii="Times New Roman" w:hAnsi="Times New Roman"/>
          <w:b w:val="0"/>
          <w:sz w:val="24"/>
        </w:rPr>
        <w:t>C. 1998</w:t>
      </w:r>
    </w:p>
    <w:p>
      <w:pPr>
        <w:spacing w:before="0" w:after="0" w:line="240" w:lineRule="auto"/>
      </w:pPr>
      <w:r>
        <w:rPr>
          <w:rFonts w:ascii="Times New Roman" w:hAnsi="Times New Roman"/>
          <w:b w:val="0"/>
          <w:sz w:val="24"/>
        </w:rPr>
        <w:t>D. 1999</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4: Cạnh tranh và độc quyền trong nền kinh tế thị trường</w:t>
      </w:r>
    </w:p>
    <w:p>
      <w:pPr>
        <w:spacing w:before="80" w:after="40" w:line="240" w:lineRule="auto"/>
      </w:pPr>
      <w:r>
        <w:rPr>
          <w:rFonts w:ascii="Times New Roman" w:hAnsi="Times New Roman"/>
          <w:b/>
          <w:color w:val="2E74B5"/>
          <w:sz w:val="24"/>
        </w:rPr>
        <w:t>Bài: 2. Lý luận của V. I . Lênin về đặc điểm kinh tế của độc quyền và độc quyền nhà nước trong nền kinh tế thị trường tư bản chủ nghĩa</w:t>
      </w:r>
    </w:p>
    <w:p>
      <w:pPr>
        <w:spacing w:before="160" w:after="0" w:line="240" w:lineRule="auto"/>
      </w:pPr>
      <w:r>
        <w:rPr>
          <w:rFonts w:ascii="Times New Roman" w:hAnsi="Times New Roman"/>
          <w:b/>
          <w:sz w:val="24"/>
        </w:rPr>
        <w:t>Câu 7. Trong xuất khẩu tư bản, có hai hình thức đầu tư đó là</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Đầu tư trực tiếp và đầu tư gián tiếp</w:t>
      </w:r>
    </w:p>
    <w:p>
      <w:pPr>
        <w:spacing w:before="0" w:after="0" w:line="240" w:lineRule="auto"/>
      </w:pPr>
      <w:r>
        <w:rPr>
          <w:rFonts w:ascii="Times New Roman" w:hAnsi="Times New Roman"/>
          <w:b w:val="0"/>
          <w:sz w:val="24"/>
        </w:rPr>
        <w:t>B. Đầu tư trực tiếp và đầu tư ủy nhiệm</w:t>
      </w:r>
    </w:p>
    <w:p>
      <w:pPr>
        <w:spacing w:before="0" w:after="0" w:line="240" w:lineRule="auto"/>
      </w:pPr>
      <w:r>
        <w:rPr>
          <w:rFonts w:ascii="Times New Roman" w:hAnsi="Times New Roman"/>
          <w:b w:val="0"/>
          <w:sz w:val="24"/>
        </w:rPr>
        <w:t>C. Đầu tư trực tiếp và đầu tư nhà nước</w:t>
      </w:r>
    </w:p>
    <w:p>
      <w:pPr>
        <w:spacing w:before="0" w:after="0" w:line="240" w:lineRule="auto"/>
      </w:pPr>
      <w:r>
        <w:rPr>
          <w:rFonts w:ascii="Times New Roman" w:hAnsi="Times New Roman"/>
          <w:b w:val="0"/>
          <w:sz w:val="24"/>
        </w:rPr>
        <w:t>D. Đầu tư tư bản tư nhân và đầu tư tư bản nhà nước</w:t>
      </w:r>
    </w:p>
    <w:p>
      <w:pPr>
        <w:spacing w:before="40" w:after="80" w:line="240" w:lineRule="auto"/>
      </w:pPr>
      <w:r>
        <w:rPr>
          <w:rFonts w:ascii="Times New Roman" w:hAnsi="Times New Roman"/>
          <w:b/>
          <w:color w:val="C00000"/>
          <w:sz w:val="24"/>
        </w:rPr>
        <w:t>ĐA : A</w:t>
      </w:r>
    </w:p>
    <w:p>
      <w:pPr>
        <w:spacing w:before="80" w:after="40" w:line="240" w:lineRule="auto"/>
      </w:pPr>
      <w:r>
        <w:rPr>
          <w:rFonts w:ascii="Times New Roman" w:hAnsi="Times New Roman"/>
          <w:b/>
          <w:color w:val="2E74B5"/>
          <w:sz w:val="24"/>
        </w:rPr>
        <w:t>Bài: 1. Cạnh tranh ở cấp độ độc quyền trong nền kinh tế thị trường</w:t>
      </w:r>
    </w:p>
    <w:p>
      <w:pPr>
        <w:spacing w:before="160" w:after="0" w:line="240" w:lineRule="auto"/>
      </w:pPr>
      <w:r>
        <w:rPr>
          <w:rFonts w:ascii="Times New Roman" w:hAnsi="Times New Roman"/>
          <w:b/>
          <w:sz w:val="24"/>
        </w:rPr>
        <w:t>Câu 8. Trong trạng thái độc quyền, canh tranh trong nội bộ các tổ chức độc quyền nhằm mục đích gì?</w:t>
      </w:r>
    </w:p>
    <w:p>
      <w:pPr>
        <w:spacing w:before="0" w:after="40" w:line="240" w:lineRule="auto"/>
      </w:pPr>
      <w:r>
        <w:rPr>
          <w:rFonts w:ascii="Times New Roman" w:hAnsi="Times New Roman"/>
          <w:b w:val="0"/>
          <w:color w:val="707070"/>
          <w:sz w:val="22"/>
        </w:rPr>
        <w:t>Độ khó: Nâng cao</w:t>
      </w:r>
    </w:p>
    <w:p>
      <w:pPr>
        <w:spacing w:before="0" w:after="0" w:line="240" w:lineRule="auto"/>
      </w:pPr>
      <w:r>
        <w:rPr>
          <w:rFonts w:ascii="Times New Roman" w:hAnsi="Times New Roman"/>
          <w:b w:val="0"/>
          <w:sz w:val="24"/>
        </w:rPr>
        <w:t>A. Giành lợi thế trong hệ thống</w:t>
      </w:r>
    </w:p>
    <w:p>
      <w:pPr>
        <w:spacing w:before="0" w:after="0" w:line="240" w:lineRule="auto"/>
      </w:pPr>
      <w:r>
        <w:rPr>
          <w:rFonts w:ascii="Times New Roman" w:hAnsi="Times New Roman"/>
          <w:b w:val="0"/>
          <w:sz w:val="24"/>
        </w:rPr>
        <w:t>B. Chiếm tỷ lệ cổ phần khống chế</w:t>
      </w:r>
    </w:p>
    <w:p>
      <w:pPr>
        <w:spacing w:before="0" w:after="0" w:line="240" w:lineRule="auto"/>
      </w:pPr>
      <w:r>
        <w:rPr>
          <w:rFonts w:ascii="Times New Roman" w:hAnsi="Times New Roman"/>
          <w:b w:val="0"/>
          <w:sz w:val="24"/>
        </w:rPr>
        <w:t>C. Phân chia lợi ích có lợi hơn</w:t>
      </w:r>
    </w:p>
    <w:p>
      <w:pPr>
        <w:spacing w:before="0" w:after="0" w:line="240" w:lineRule="auto"/>
      </w:pPr>
      <w:r>
        <w:rPr>
          <w:rFonts w:ascii="Times New Roman" w:hAnsi="Times New Roman"/>
          <w:b w:val="0"/>
          <w:sz w:val="24"/>
        </w:rPr>
        <w:t>D. Để xác định địa vị độc quyền</w:t>
      </w:r>
    </w:p>
    <w:p>
      <w:pPr>
        <w:spacing w:before="40" w:after="80" w:line="240" w:lineRule="auto"/>
      </w:pPr>
      <w:r>
        <w:rPr>
          <w:rFonts w:ascii="Times New Roman" w:hAnsi="Times New Roman"/>
          <w:b/>
          <w:color w:val="C00000"/>
          <w:sz w:val="24"/>
        </w:rPr>
        <w:t>ĐA : A,B,C</w:t>
      </w:r>
    </w:p>
    <w:p>
      <w:pPr>
        <w:spacing w:before="240" w:after="40" w:line="240" w:lineRule="auto"/>
      </w:pPr>
      <w:r>
        <w:rPr>
          <w:rFonts w:ascii="Times New Roman" w:hAnsi="Times New Roman"/>
          <w:b/>
          <w:color w:val="1F4E79"/>
          <w:sz w:val="26"/>
        </w:rPr>
        <w:t>Chương 2: HÀNG HÓA, THỊ TRƯỜNG VÀ VAI TRÒ CỦA CÁC CHỦ THỂ THAM GIA THỊ TRƯỜNG</w:t>
      </w:r>
    </w:p>
    <w:p>
      <w:pPr>
        <w:spacing w:before="80" w:after="40" w:line="240" w:lineRule="auto"/>
      </w:pPr>
      <w:r>
        <w:rPr>
          <w:rFonts w:ascii="Times New Roman" w:hAnsi="Times New Roman"/>
          <w:b/>
          <w:color w:val="2E74B5"/>
          <w:sz w:val="24"/>
        </w:rPr>
        <w:t>Bài: 1. Lý luận của C. Mác về hàng hóa và sản xuất hàng hóa</w:t>
      </w:r>
    </w:p>
    <w:p>
      <w:pPr>
        <w:spacing w:before="160" w:after="0" w:line="240" w:lineRule="auto"/>
      </w:pPr>
      <w:r>
        <w:rPr>
          <w:rFonts w:ascii="Times New Roman" w:hAnsi="Times New Roman"/>
          <w:b/>
          <w:sz w:val="24"/>
        </w:rPr>
        <w:t>Câu 9. Khi sản xuất và trao đổi hàng hóa phát triển đòi hỏi phải có một vật ngang giả chung xuất hiện ở hình thái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Hình thái giá trị giản đơn hay ngẫu nhiên</w:t>
      </w:r>
    </w:p>
    <w:p>
      <w:pPr>
        <w:spacing w:before="0" w:after="0" w:line="240" w:lineRule="auto"/>
      </w:pPr>
      <w:r>
        <w:rPr>
          <w:rFonts w:ascii="Times New Roman" w:hAnsi="Times New Roman"/>
          <w:b w:val="0"/>
          <w:sz w:val="24"/>
        </w:rPr>
        <w:t>B. Hình thái mô rộng của giá trị</w:t>
      </w:r>
    </w:p>
    <w:p>
      <w:pPr>
        <w:spacing w:before="0" w:after="0" w:line="240" w:lineRule="auto"/>
      </w:pPr>
      <w:r>
        <w:rPr>
          <w:rFonts w:ascii="Times New Roman" w:hAnsi="Times New Roman"/>
          <w:b w:val="0"/>
          <w:sz w:val="24"/>
        </w:rPr>
        <w:t>C. Hình thái chung của giá trị</w:t>
      </w:r>
    </w:p>
    <w:p>
      <w:pPr>
        <w:spacing w:before="0" w:after="0" w:line="240" w:lineRule="auto"/>
      </w:pPr>
      <w:r>
        <w:rPr>
          <w:rFonts w:ascii="Times New Roman" w:hAnsi="Times New Roman"/>
          <w:b w:val="0"/>
          <w:sz w:val="24"/>
        </w:rPr>
        <w:t>D. Hình thái tiên tê</w:t>
      </w:r>
    </w:p>
    <w:p>
      <w:pPr>
        <w:spacing w:before="40" w:after="80" w:line="240" w:lineRule="auto"/>
      </w:pPr>
      <w:r>
        <w:rPr>
          <w:rFonts w:ascii="Times New Roman" w:hAnsi="Times New Roman"/>
          <w:b/>
          <w:color w:val="C00000"/>
          <w:sz w:val="24"/>
        </w:rPr>
        <w:t>ĐA : C</w:t>
      </w:r>
    </w:p>
    <w:p>
      <w:pPr>
        <w:spacing w:before="240" w:after="40" w:line="240" w:lineRule="auto"/>
      </w:pPr>
      <w:r>
        <w:rPr>
          <w:rFonts w:ascii="Times New Roman" w:hAnsi="Times New Roman"/>
          <w:b/>
          <w:color w:val="1F4E79"/>
          <w:sz w:val="26"/>
        </w:rPr>
        <w:t>Chương 4: Cạnh tranh và độc quyền trong nền kinh tế thị trường</w:t>
      </w:r>
    </w:p>
    <w:p>
      <w:pPr>
        <w:spacing w:before="80" w:after="40" w:line="240" w:lineRule="auto"/>
      </w:pPr>
      <w:r>
        <w:rPr>
          <w:rFonts w:ascii="Times New Roman" w:hAnsi="Times New Roman"/>
          <w:b/>
          <w:color w:val="2E74B5"/>
          <w:sz w:val="24"/>
        </w:rPr>
        <w:t>Bài: 3. Biểu hiện mới của độc quyền, độc quyền nhà nước trong điều kiện ngày nay; Vai trò lịch sử của chủ nghĩa tư bản</w:t>
      </w:r>
    </w:p>
    <w:p>
      <w:pPr>
        <w:spacing w:before="160" w:after="0" w:line="240" w:lineRule="auto"/>
      </w:pPr>
      <w:r>
        <w:rPr>
          <w:rFonts w:ascii="Times New Roman" w:hAnsi="Times New Roman"/>
          <w:b/>
          <w:sz w:val="24"/>
        </w:rPr>
        <w:t>Câu 10. Những hạn chế của chủ nghĩa tư bản bao gồm (chọn nhiều phương án)</w:t>
      </w:r>
    </w:p>
    <w:p>
      <w:pPr>
        <w:spacing w:before="0" w:after="40" w:line="240" w:lineRule="auto"/>
      </w:pPr>
      <w:r>
        <w:rPr>
          <w:rFonts w:ascii="Times New Roman" w:hAnsi="Times New Roman"/>
          <w:b w:val="0"/>
          <w:color w:val="707070"/>
          <w:sz w:val="22"/>
        </w:rPr>
        <w:t>Độ khó: Nâng cao</w:t>
      </w:r>
    </w:p>
    <w:p>
      <w:pPr>
        <w:spacing w:before="0" w:after="0" w:line="240" w:lineRule="auto"/>
      </w:pPr>
      <w:r>
        <w:rPr>
          <w:rFonts w:ascii="Times New Roman" w:hAnsi="Times New Roman"/>
          <w:b w:val="0"/>
          <w:sz w:val="24"/>
        </w:rPr>
        <w:t>A. Mục đích của nền sản xuất tư bên chủ nghĩa vẫn tập trung chủ yếu vì lợi ích của thiều số giai cấp tư sản</w:t>
      </w:r>
    </w:p>
    <w:p>
      <w:pPr>
        <w:spacing w:before="0" w:after="0" w:line="240" w:lineRule="auto"/>
      </w:pPr>
      <w:r>
        <w:rPr>
          <w:rFonts w:ascii="Times New Roman" w:hAnsi="Times New Roman"/>
          <w:b w:val="0"/>
          <w:sz w:val="24"/>
        </w:rPr>
        <w:t>B. Chủ nghĩa tư bản đã và đang tiếp tục gây ra chiến tranh và xung đột nhiều nơi trên thế giới</w:t>
      </w:r>
    </w:p>
    <w:p>
      <w:pPr>
        <w:spacing w:before="0" w:after="0" w:line="240" w:lineRule="auto"/>
      </w:pPr>
      <w:r>
        <w:rPr>
          <w:rFonts w:ascii="Times New Roman" w:hAnsi="Times New Roman"/>
          <w:b w:val="0"/>
          <w:sz w:val="24"/>
        </w:rPr>
        <w:t>C. Sự phân hóa giàu nghèo trong lòng các nước tư bản có xu hướng ngày càng sâu sắc</w:t>
      </w:r>
    </w:p>
    <w:p>
      <w:pPr>
        <w:spacing w:before="0" w:after="0" w:line="240" w:lineRule="auto"/>
      </w:pPr>
      <w:r>
        <w:rPr>
          <w:rFonts w:ascii="Times New Roman" w:hAnsi="Times New Roman"/>
          <w:b w:val="0"/>
          <w:sz w:val="24"/>
        </w:rPr>
        <w:t>D. Gây ra biến đổi khí hậu và môi trường</w:t>
      </w:r>
    </w:p>
    <w:p>
      <w:pPr>
        <w:spacing w:before="40" w:after="80" w:line="240" w:lineRule="auto"/>
      </w:pPr>
      <w:r>
        <w:rPr>
          <w:rFonts w:ascii="Times New Roman" w:hAnsi="Times New Roman"/>
          <w:b/>
          <w:color w:val="C00000"/>
          <w:sz w:val="24"/>
        </w:rPr>
        <w:t>ĐA : A,B,C</w:t>
      </w:r>
    </w:p>
    <w:p>
      <w:pPr>
        <w:spacing w:before="240" w:after="40" w:line="240" w:lineRule="auto"/>
      </w:pPr>
      <w:r>
        <w:rPr>
          <w:rFonts w:ascii="Times New Roman" w:hAnsi="Times New Roman"/>
          <w:b/>
          <w:color w:val="1F4E79"/>
          <w:sz w:val="26"/>
        </w:rPr>
        <w:t>Chương 2: HÀNG HÓA, THỊ TRƯỜNG VÀ VAI TRÒ CỦA CÁC CHỦ THỂ THAM GIA THỊ TRƯỜNG</w:t>
      </w:r>
    </w:p>
    <w:p>
      <w:pPr>
        <w:spacing w:before="80" w:after="40" w:line="240" w:lineRule="auto"/>
      </w:pPr>
      <w:r>
        <w:rPr>
          <w:rFonts w:ascii="Times New Roman" w:hAnsi="Times New Roman"/>
          <w:b/>
          <w:color w:val="2E74B5"/>
          <w:sz w:val="24"/>
        </w:rPr>
        <w:t>Bài: 2. Thị trường và nền kinh tế thị trường</w:t>
      </w:r>
    </w:p>
    <w:p>
      <w:pPr>
        <w:spacing w:before="160" w:after="0" w:line="240" w:lineRule="auto"/>
      </w:pPr>
      <w:r>
        <w:rPr>
          <w:rFonts w:ascii="Times New Roman" w:hAnsi="Times New Roman"/>
          <w:b/>
          <w:sz w:val="24"/>
        </w:rPr>
        <w:t>Câu 11. Hàng hóa cá nhân được hiểu là</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Một loại hàng hóa nếu được tiêu dùng rồi thì người khác không thể tiêu dùng được nữa</w:t>
      </w:r>
    </w:p>
    <w:p>
      <w:pPr>
        <w:spacing w:before="0" w:after="0" w:line="240" w:lineRule="auto"/>
      </w:pPr>
      <w:r>
        <w:rPr>
          <w:rFonts w:ascii="Times New Roman" w:hAnsi="Times New Roman"/>
          <w:b w:val="0"/>
          <w:sz w:val="24"/>
        </w:rPr>
        <w:t>B. Một loại hàng hóa nếu được tiêu dùng rồi thì người khác vẫn có thể tái sử dụng lại</w:t>
      </w:r>
    </w:p>
    <w:p>
      <w:pPr>
        <w:spacing w:before="0" w:after="0" w:line="240" w:lineRule="auto"/>
      </w:pPr>
      <w:r>
        <w:rPr>
          <w:rFonts w:ascii="Times New Roman" w:hAnsi="Times New Roman"/>
          <w:b w:val="0"/>
          <w:sz w:val="24"/>
        </w:rPr>
        <w:t>C. Một loại hàng hóa khi được tiêu dùng và bản đi thì sẽ giảm đi giá trị</w:t>
      </w:r>
    </w:p>
    <w:p>
      <w:pPr>
        <w:spacing w:before="0" w:after="0" w:line="240" w:lineRule="auto"/>
      </w:pPr>
      <w:r>
        <w:rPr>
          <w:rFonts w:ascii="Times New Roman" w:hAnsi="Times New Roman"/>
          <w:b w:val="0"/>
          <w:sz w:val="24"/>
        </w:rPr>
        <w:t>D. Một loại hàng hóa nếu được sử dụng và tái sử dụng tốt giá trị sẽ tăng lên</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Chương 3: Giá trị thặng dư trong nền kinh tế thị trường</w:t>
      </w:r>
    </w:p>
    <w:p>
      <w:pPr>
        <w:spacing w:before="80" w:after="40" w:line="240" w:lineRule="auto"/>
      </w:pPr>
      <w:r>
        <w:rPr>
          <w:rFonts w:ascii="Times New Roman" w:hAnsi="Times New Roman"/>
          <w:b/>
          <w:color w:val="2E74B5"/>
          <w:sz w:val="24"/>
        </w:rPr>
        <w:t>Bài: 3. Các hình thức biểu hiện của giá trị thặng dư trong nền kinh tế thị trường</w:t>
      </w:r>
    </w:p>
    <w:p>
      <w:pPr>
        <w:spacing w:before="160" w:after="0" w:line="240" w:lineRule="auto"/>
      </w:pPr>
      <w:r>
        <w:rPr>
          <w:rFonts w:ascii="Times New Roman" w:hAnsi="Times New Roman"/>
          <w:b/>
          <w:sz w:val="24"/>
        </w:rPr>
        <w:t>Câu 12. Đâu KHÔNG phải là hình thức biểu hiện của giá trị thặng dư trong nền kinh tế thị trường?</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Thuế khoá</w:t>
      </w:r>
    </w:p>
    <w:p>
      <w:pPr>
        <w:spacing w:before="0" w:after="0" w:line="240" w:lineRule="auto"/>
      </w:pPr>
      <w:r>
        <w:rPr>
          <w:rFonts w:ascii="Times New Roman" w:hAnsi="Times New Roman"/>
          <w:b w:val="0"/>
          <w:sz w:val="24"/>
        </w:rPr>
        <w:t>B. Lợi nhuận</w:t>
      </w:r>
    </w:p>
    <w:p>
      <w:pPr>
        <w:spacing w:before="0" w:after="0" w:line="240" w:lineRule="auto"/>
      </w:pPr>
      <w:r>
        <w:rPr>
          <w:rFonts w:ascii="Times New Roman" w:hAnsi="Times New Roman"/>
          <w:b w:val="0"/>
          <w:sz w:val="24"/>
        </w:rPr>
        <w:t>C. Lợi tức</w:t>
      </w:r>
    </w:p>
    <w:p>
      <w:pPr>
        <w:spacing w:before="0" w:after="0" w:line="240" w:lineRule="auto"/>
      </w:pPr>
      <w:r>
        <w:rPr>
          <w:rFonts w:ascii="Times New Roman" w:hAnsi="Times New Roman"/>
          <w:b w:val="0"/>
          <w:sz w:val="24"/>
        </w:rPr>
        <w:t>D. Địa tô từ bản chủ nghĩa</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4: Cạnh tranh và độc quyền trong nền kinh tế thị trường</w:t>
      </w:r>
    </w:p>
    <w:p>
      <w:pPr>
        <w:spacing w:before="80" w:after="40" w:line="240" w:lineRule="auto"/>
      </w:pPr>
      <w:r>
        <w:rPr>
          <w:rFonts w:ascii="Times New Roman" w:hAnsi="Times New Roman"/>
          <w:b/>
          <w:color w:val="2E74B5"/>
          <w:sz w:val="24"/>
        </w:rPr>
        <w:t>Bài: 2. Lý luận của V. I . Lênin về đặc điểm kinh tế của độc quyền và độc quyền nhà nước trong nền kinh tế thị trường tư bản chủ nghĩa</w:t>
      </w:r>
    </w:p>
    <w:p>
      <w:pPr>
        <w:spacing w:before="160" w:after="0" w:line="240" w:lineRule="auto"/>
      </w:pPr>
      <w:r>
        <w:rPr>
          <w:rFonts w:ascii="Times New Roman" w:hAnsi="Times New Roman"/>
          <w:b/>
          <w:sz w:val="24"/>
        </w:rPr>
        <w:t>Câu 13. Những ngành nào sẽ được nhà nước tư sản đầu tư thay cho giai cấp tư sản tư nhân?</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Những ngành phải mất chi phí đầu tư lớn, thu hồi vốn nhanh nhưng lợi nhuận thấp (Dựa trên ngữ cảnh câu A bị thiếu chữ)</w:t>
      </w:r>
    </w:p>
    <w:p>
      <w:pPr>
        <w:spacing w:before="0" w:after="0" w:line="240" w:lineRule="auto"/>
      </w:pPr>
      <w:r>
        <w:rPr>
          <w:rFonts w:ascii="Times New Roman" w:hAnsi="Times New Roman"/>
          <w:b w:val="0"/>
          <w:sz w:val="24"/>
        </w:rPr>
        <w:t>B. Những ngành phải mất chi phí đầu tư lớn, thu hồi vốn chậm nhưng lợi nhuận cao</w:t>
      </w:r>
    </w:p>
    <w:p>
      <w:pPr>
        <w:spacing w:before="0" w:after="0" w:line="240" w:lineRule="auto"/>
      </w:pPr>
      <w:r>
        <w:rPr>
          <w:rFonts w:ascii="Times New Roman" w:hAnsi="Times New Roman"/>
          <w:b w:val="0"/>
          <w:sz w:val="24"/>
        </w:rPr>
        <w:t>C. Những ngành phải mất chi phí đầu tư không lớn, tuy nhiên thu hồi vẫn nhanh và lợi nhuận cao</w:t>
      </w:r>
    </w:p>
    <w:p>
      <w:pPr>
        <w:spacing w:before="0" w:after="0" w:line="240" w:lineRule="auto"/>
      </w:pPr>
      <w:r>
        <w:rPr>
          <w:rFonts w:ascii="Times New Roman" w:hAnsi="Times New Roman"/>
          <w:b w:val="0"/>
          <w:sz w:val="24"/>
        </w:rPr>
        <w:t>D. Những ngành phải mất chi phí đầu tư lớn tuy nhiên thu hồi vốn chậm và lợi nhuận ít</w:t>
      </w:r>
    </w:p>
    <w:p>
      <w:pPr>
        <w:spacing w:before="40" w:after="80" w:line="240" w:lineRule="auto"/>
      </w:pPr>
      <w:r>
        <w:rPr>
          <w:rFonts w:ascii="Times New Roman" w:hAnsi="Times New Roman"/>
          <w:b/>
          <w:color w:val="C00000"/>
          <w:sz w:val="24"/>
        </w:rPr>
        <w:t>ĐA : D</w:t>
      </w:r>
    </w:p>
    <w:p>
      <w:pPr>
        <w:spacing w:before="240" w:after="40" w:line="240" w:lineRule="auto"/>
      </w:pPr>
      <w:r>
        <w:rPr>
          <w:rFonts w:ascii="Times New Roman" w:hAnsi="Times New Roman"/>
          <w:b/>
          <w:color w:val="1F4E79"/>
          <w:sz w:val="26"/>
        </w:rPr>
        <w:t>Chương 3: Giá trị thặng dư trong nền kinh tế thị trường</w:t>
      </w:r>
    </w:p>
    <w:p>
      <w:pPr>
        <w:spacing w:before="80" w:after="40" w:line="240" w:lineRule="auto"/>
      </w:pPr>
      <w:r>
        <w:rPr>
          <w:rFonts w:ascii="Times New Roman" w:hAnsi="Times New Roman"/>
          <w:b/>
          <w:color w:val="2E74B5"/>
          <w:sz w:val="24"/>
        </w:rPr>
        <w:t>Bài: 1. Lý luận của C. Mác về giá trị thặng dư</w:t>
      </w:r>
    </w:p>
    <w:p>
      <w:pPr>
        <w:spacing w:before="160" w:after="0" w:line="240" w:lineRule="auto"/>
      </w:pPr>
      <w:r>
        <w:rPr>
          <w:rFonts w:ascii="Times New Roman" w:hAnsi="Times New Roman"/>
          <w:b/>
          <w:sz w:val="24"/>
        </w:rPr>
        <w:t>Câu 14. Quá trình sản xuất giá trị thông dư là sự thống nhất giữa các yếu tố nào sau đây?</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Quá trình tạo ra giá trị mới</w:t>
      </w:r>
    </w:p>
    <w:p>
      <w:pPr>
        <w:spacing w:before="0" w:after="0" w:line="240" w:lineRule="auto"/>
      </w:pPr>
      <w:r>
        <w:rPr>
          <w:rFonts w:ascii="Times New Roman" w:hAnsi="Times New Roman"/>
          <w:b w:val="0"/>
          <w:sz w:val="24"/>
        </w:rPr>
        <w:t>B. Làm tăng giá trị</w:t>
      </w:r>
    </w:p>
    <w:p>
      <w:pPr>
        <w:spacing w:before="0" w:after="0" w:line="240" w:lineRule="auto"/>
      </w:pPr>
      <w:r>
        <w:rPr>
          <w:rFonts w:ascii="Times New Roman" w:hAnsi="Times New Roman"/>
          <w:b w:val="0"/>
          <w:sz w:val="24"/>
        </w:rPr>
        <w:t>C. Quá trình tiêu thụ sản phẩm</w:t>
      </w:r>
    </w:p>
    <w:p>
      <w:pPr>
        <w:spacing w:before="0" w:after="0" w:line="240" w:lineRule="auto"/>
      </w:pPr>
      <w:r>
        <w:rPr>
          <w:rFonts w:ascii="Times New Roman" w:hAnsi="Times New Roman"/>
          <w:b w:val="0"/>
          <w:sz w:val="24"/>
        </w:rPr>
        <w:t>D. Quá trình vận chuyển</w:t>
      </w:r>
    </w:p>
    <w:p>
      <w:pPr>
        <w:spacing w:before="40" w:after="80" w:line="240" w:lineRule="auto"/>
      </w:pPr>
      <w:r>
        <w:rPr>
          <w:rFonts w:ascii="Times New Roman" w:hAnsi="Times New Roman"/>
          <w:b/>
          <w:color w:val="C00000"/>
          <w:sz w:val="24"/>
        </w:rPr>
        <w:t>ĐA : A,B</w:t>
      </w:r>
    </w:p>
    <w:p>
      <w:pPr>
        <w:spacing w:before="240" w:after="40" w:line="240" w:lineRule="auto"/>
      </w:pPr>
      <w:r>
        <w:rPr>
          <w:rFonts w:ascii="Times New Roman" w:hAnsi="Times New Roman"/>
          <w:b/>
          <w:color w:val="1F4E79"/>
          <w:sz w:val="26"/>
        </w:rPr>
        <w:t>Chương 2: HÀNG HÓA, THỊ TRƯỜNG VÀ VAI TRÒ CỦA CÁC CHỦ THỂ THAM GIA THỊ TRƯỜNG</w:t>
      </w:r>
    </w:p>
    <w:p>
      <w:pPr>
        <w:spacing w:before="80" w:after="40" w:line="240" w:lineRule="auto"/>
      </w:pPr>
      <w:r>
        <w:rPr>
          <w:rFonts w:ascii="Times New Roman" w:hAnsi="Times New Roman"/>
          <w:b/>
          <w:color w:val="2E74B5"/>
          <w:sz w:val="24"/>
        </w:rPr>
        <w:t>Bài: 2. Thị trường và nền kinh tế thị trường</w:t>
      </w:r>
    </w:p>
    <w:p>
      <w:pPr>
        <w:spacing w:before="160" w:after="0" w:line="240" w:lineRule="auto"/>
      </w:pPr>
      <w:r>
        <w:rPr>
          <w:rFonts w:ascii="Times New Roman" w:hAnsi="Times New Roman"/>
          <w:b/>
          <w:sz w:val="24"/>
        </w:rPr>
        <w:t>Câu 15. Điều gì xảy ra nếu cung thấp hơn câu?</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Giá cả cao hơn giá trị</w:t>
      </w:r>
    </w:p>
    <w:p>
      <w:pPr>
        <w:spacing w:before="0" w:after="0" w:line="240" w:lineRule="auto"/>
      </w:pPr>
      <w:r>
        <w:rPr>
          <w:rFonts w:ascii="Times New Roman" w:hAnsi="Times New Roman"/>
          <w:b w:val="0"/>
          <w:sz w:val="24"/>
        </w:rPr>
        <w:t>B. Giá cả thấp hơn giá trị</w:t>
      </w:r>
    </w:p>
    <w:p>
      <w:pPr>
        <w:spacing w:before="0" w:after="0" w:line="240" w:lineRule="auto"/>
      </w:pPr>
      <w:r>
        <w:rPr>
          <w:rFonts w:ascii="Times New Roman" w:hAnsi="Times New Roman"/>
          <w:b w:val="0"/>
          <w:sz w:val="24"/>
        </w:rPr>
        <w:t>C. Hãng hoa tạo ra được tăng cao giá bản</w:t>
      </w:r>
    </w:p>
    <w:p>
      <w:pPr>
        <w:spacing w:before="0" w:after="0" w:line="240" w:lineRule="auto"/>
      </w:pPr>
      <w:r>
        <w:rPr>
          <w:rFonts w:ascii="Times New Roman" w:hAnsi="Times New Roman"/>
          <w:b w:val="0"/>
          <w:sz w:val="24"/>
        </w:rPr>
        <w:t>D. Hàng hoa phong phú</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Chương 3: Giá trị thặng dư trong nền kinh tế thị trường</w:t>
      </w:r>
    </w:p>
    <w:p>
      <w:pPr>
        <w:spacing w:before="80" w:after="40" w:line="240" w:lineRule="auto"/>
      </w:pPr>
      <w:r>
        <w:rPr>
          <w:rFonts w:ascii="Times New Roman" w:hAnsi="Times New Roman"/>
          <w:b/>
          <w:color w:val="2E74B5"/>
          <w:sz w:val="24"/>
        </w:rPr>
        <w:t>Bài: 3. Các hình thức biểu hiện của giá trị thặng dư trong nền kinh tế thị trường</w:t>
      </w:r>
    </w:p>
    <w:p>
      <w:pPr>
        <w:spacing w:before="160" w:after="0" w:line="240" w:lineRule="auto"/>
      </w:pPr>
      <w:r>
        <w:rPr>
          <w:rFonts w:ascii="Times New Roman" w:hAnsi="Times New Roman"/>
          <w:b/>
          <w:sz w:val="24"/>
        </w:rPr>
        <w:t>Câu 16. Phạm trù lợi nhuận chẳng qua chỉ là một hình thái thần bí hóa của giá trị thặng dư, nguyên nhân của việc này xuất phát từ:</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Sự hình thành chi phí sản xuất tư bản chủ nghĩa đã xóa nhòa sự khác nhau giữa c (tư bán bất biến) và v (tư bản khả biến)</w:t>
      </w:r>
    </w:p>
    <w:p>
      <w:pPr>
        <w:spacing w:before="0" w:after="0" w:line="240" w:lineRule="auto"/>
      </w:pPr>
      <w:r>
        <w:rPr>
          <w:rFonts w:ascii="Times New Roman" w:hAnsi="Times New Roman"/>
          <w:b w:val="0"/>
          <w:sz w:val="24"/>
        </w:rPr>
        <w:t>B. Do chi phí sản xuất tư bản chủ nghĩa luôn nhỏ hơn chi phí sản xuất thực tế</w:t>
      </w:r>
    </w:p>
    <w:p>
      <w:pPr>
        <w:spacing w:before="0" w:after="0" w:line="240" w:lineRule="auto"/>
      </w:pPr>
      <w:r>
        <w:rPr>
          <w:rFonts w:ascii="Times New Roman" w:hAnsi="Times New Roman"/>
          <w:b w:val="0"/>
          <w:sz w:val="24"/>
        </w:rPr>
        <w:t>C. Sự hình thành của giá trị thặng dư và chi phí sản xuất tư bản chủ nghĩa</w:t>
      </w:r>
    </w:p>
    <w:p>
      <w:pPr>
        <w:spacing w:before="0" w:after="0" w:line="240" w:lineRule="auto"/>
      </w:pPr>
      <w:r>
        <w:rPr>
          <w:rFonts w:ascii="Times New Roman" w:hAnsi="Times New Roman"/>
          <w:b w:val="0"/>
          <w:sz w:val="24"/>
        </w:rPr>
        <w:t>D. Chi phí sản xuất tư bản chủ nghĩa luôn luôn nhỏ hơn giá của của hàng hóa bán ra</w:t>
      </w:r>
    </w:p>
    <w:p>
      <w:pPr>
        <w:spacing w:before="40" w:after="80" w:line="240" w:lineRule="auto"/>
      </w:pPr>
      <w:r>
        <w:rPr>
          <w:rFonts w:ascii="Times New Roman" w:hAnsi="Times New Roman"/>
          <w:b/>
          <w:color w:val="C00000"/>
          <w:sz w:val="24"/>
        </w:rPr>
        <w:t>ĐA : A,B</w:t>
      </w:r>
    </w:p>
    <w:p>
      <w:pPr>
        <w:spacing w:before="160" w:after="0" w:line="240" w:lineRule="auto"/>
      </w:pPr>
      <w:r>
        <w:rPr>
          <w:rFonts w:ascii="Times New Roman" w:hAnsi="Times New Roman"/>
          <w:b/>
          <w:sz w:val="24"/>
        </w:rPr>
        <w:t>Câu 17. Chi phí sản xuất từ bản tương quan như thế nào với chi phí sản xuất thực tế?</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Lớn hơn chi phí sản xuất thực tế</w:t>
      </w:r>
    </w:p>
    <w:p>
      <w:pPr>
        <w:spacing w:before="0" w:after="0" w:line="240" w:lineRule="auto"/>
      </w:pPr>
      <w:r>
        <w:rPr>
          <w:rFonts w:ascii="Times New Roman" w:hAnsi="Times New Roman"/>
          <w:b w:val="0"/>
          <w:sz w:val="24"/>
        </w:rPr>
        <w:t>B. Nhỏ hơn chi phí sản xuất thực tế</w:t>
      </w:r>
    </w:p>
    <w:p>
      <w:pPr>
        <w:spacing w:before="0" w:after="0" w:line="240" w:lineRule="auto"/>
      </w:pPr>
      <w:r>
        <w:rPr>
          <w:rFonts w:ascii="Times New Roman" w:hAnsi="Times New Roman"/>
          <w:b w:val="0"/>
          <w:sz w:val="24"/>
        </w:rPr>
        <w:t>C. Bằng chi phí sản xuất thực tế</w:t>
      </w:r>
    </w:p>
    <w:p>
      <w:pPr>
        <w:spacing w:before="0" w:after="0" w:line="240" w:lineRule="auto"/>
      </w:pPr>
      <w:r>
        <w:rPr>
          <w:rFonts w:ascii="Times New Roman" w:hAnsi="Times New Roman"/>
          <w:b w:val="0"/>
          <w:sz w:val="24"/>
        </w:rPr>
        <w:t>D. Không liên quan đến chi phí sản xuất thực tế</w:t>
      </w:r>
    </w:p>
    <w:p>
      <w:pPr>
        <w:spacing w:before="40" w:after="80" w:line="240" w:lineRule="auto"/>
      </w:pPr>
      <w:r>
        <w:rPr>
          <w:rFonts w:ascii="Times New Roman" w:hAnsi="Times New Roman"/>
          <w:b/>
          <w:color w:val="C00000"/>
          <w:sz w:val="24"/>
        </w:rPr>
        <w:t>ĐA : B</w:t>
      </w:r>
    </w:p>
    <w:p>
      <w:pPr>
        <w:spacing w:before="240" w:after="40" w:line="240" w:lineRule="auto"/>
      </w:pPr>
      <w:r>
        <w:rPr>
          <w:rFonts w:ascii="Times New Roman" w:hAnsi="Times New Roman"/>
          <w:b/>
          <w:color w:val="1F4E79"/>
          <w:sz w:val="26"/>
        </w:rPr>
        <w:t>Chương 5: Kinh tế thị trường định hướng xã hội chủ nghĩa và các quan hệ lợi ích kinh tế ở Việt Nam</w:t>
      </w:r>
    </w:p>
    <w:p>
      <w:pPr>
        <w:spacing w:before="80" w:after="40" w:line="240" w:lineRule="auto"/>
      </w:pPr>
      <w:r>
        <w:rPr>
          <w:rFonts w:ascii="Times New Roman" w:hAnsi="Times New Roman"/>
          <w:b/>
          <w:color w:val="2E74B5"/>
          <w:sz w:val="24"/>
        </w:rPr>
        <w:t>Bài: 2. Hoàn thiện thể chế kinh tế thị trường định hướng xã hội chủ nghĩa ở Việt Nam</w:t>
      </w:r>
    </w:p>
    <w:p>
      <w:pPr>
        <w:spacing w:before="160" w:after="0" w:line="240" w:lineRule="auto"/>
      </w:pPr>
      <w:r>
        <w:rPr>
          <w:rFonts w:ascii="Times New Roman" w:hAnsi="Times New Roman"/>
          <w:b/>
          <w:sz w:val="24"/>
        </w:rPr>
        <w:t>Câu 18. Thể chế kinh tế thị trường định hướng xã hội chủ nghĩa ở Việt Nam chưa đồng bộ là do</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Mới được hình thành và phát triển, cho nên, việc tiếp tục hoàn thiên thể chế là yêu cầu mang tính khách quan</w:t>
      </w:r>
    </w:p>
    <w:p>
      <w:pPr>
        <w:spacing w:before="0" w:after="0" w:line="240" w:lineRule="auto"/>
      </w:pPr>
      <w:r>
        <w:rPr>
          <w:rFonts w:ascii="Times New Roman" w:hAnsi="Times New Roman"/>
          <w:b w:val="0"/>
          <w:sz w:val="24"/>
        </w:rPr>
        <w:t>B. Xuất phát từ yêu cầu nâng cao năng lực quản lý của nhà nước trong nền kinh tế thị trường định hướng xã hội chủ nghĩa</w:t>
      </w:r>
    </w:p>
    <w:p>
      <w:pPr>
        <w:spacing w:before="0" w:after="0" w:line="240" w:lineRule="auto"/>
      </w:pPr>
      <w:r>
        <w:rPr>
          <w:rFonts w:ascii="Times New Roman" w:hAnsi="Times New Roman"/>
          <w:b w:val="0"/>
          <w:sz w:val="24"/>
        </w:rPr>
        <w:t>C. Trong nền kinh tế thị trường định hướng xã hội chủ nghĩa ở Việt Nam còn nhiều khuyết điểm, hệ thống vừa chưa đủ mạnh vừa chưa mang tính hiệu quả cao</w:t>
      </w:r>
    </w:p>
    <w:p>
      <w:pPr>
        <w:spacing w:before="0" w:after="0" w:line="240" w:lineRule="auto"/>
      </w:pPr>
      <w:r>
        <w:rPr>
          <w:rFonts w:ascii="Times New Roman" w:hAnsi="Times New Roman"/>
          <w:b w:val="0"/>
          <w:sz w:val="24"/>
        </w:rPr>
        <w:t>D. Tất cả phương án trên</w:t>
      </w:r>
    </w:p>
    <w:p>
      <w:pPr>
        <w:spacing w:before="40" w:after="80" w:line="240" w:lineRule="auto"/>
      </w:pPr>
      <w:r>
        <w:rPr>
          <w:rFonts w:ascii="Times New Roman" w:hAnsi="Times New Roman"/>
          <w:b/>
          <w:color w:val="C00000"/>
          <w:sz w:val="24"/>
        </w:rPr>
        <w:t>ĐA : D</w:t>
      </w:r>
    </w:p>
    <w:p>
      <w:pPr>
        <w:spacing w:before="240" w:after="40" w:line="240" w:lineRule="auto"/>
      </w:pPr>
      <w:r>
        <w:rPr>
          <w:rFonts w:ascii="Times New Roman" w:hAnsi="Times New Roman"/>
          <w:b/>
          <w:color w:val="1F4E79"/>
          <w:sz w:val="26"/>
        </w:rPr>
        <w:t>Chương 2: HÀNG HÓA, THỊ TRƯỜNG VÀ VAI TRÒ CỦA CÁC CHỦ THỂ THAM GIA THỊ TRƯỜNG</w:t>
      </w:r>
    </w:p>
    <w:p>
      <w:pPr>
        <w:spacing w:before="80" w:after="40" w:line="240" w:lineRule="auto"/>
      </w:pPr>
      <w:r>
        <w:rPr>
          <w:rFonts w:ascii="Times New Roman" w:hAnsi="Times New Roman"/>
          <w:b/>
          <w:color w:val="2E74B5"/>
          <w:sz w:val="24"/>
        </w:rPr>
        <w:t>Bài: 1. Lý luận của C. Mác về hàng hóa và sản xuất hàng hóa</w:t>
      </w:r>
    </w:p>
    <w:p>
      <w:pPr>
        <w:spacing w:before="160" w:after="0" w:line="240" w:lineRule="auto"/>
      </w:pPr>
      <w:r>
        <w:rPr>
          <w:rFonts w:ascii="Times New Roman" w:hAnsi="Times New Roman"/>
          <w:b/>
          <w:sz w:val="24"/>
        </w:rPr>
        <w:t>Câu 19. Lao động trừu tượng tạo ra yếu tố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Giá trị của hàng hoà</w:t>
      </w:r>
    </w:p>
    <w:p>
      <w:pPr>
        <w:spacing w:before="0" w:after="0" w:line="240" w:lineRule="auto"/>
      </w:pPr>
      <w:r>
        <w:rPr>
          <w:rFonts w:ascii="Times New Roman" w:hAnsi="Times New Roman"/>
          <w:b w:val="0"/>
          <w:sz w:val="24"/>
        </w:rPr>
        <w:t>B. Giá trị sử dụng của hàng hoá</w:t>
      </w:r>
    </w:p>
    <w:p>
      <w:pPr>
        <w:spacing w:before="0" w:after="0" w:line="240" w:lineRule="auto"/>
      </w:pPr>
      <w:r>
        <w:rPr>
          <w:rFonts w:ascii="Times New Roman" w:hAnsi="Times New Roman"/>
          <w:b w:val="0"/>
          <w:sz w:val="24"/>
        </w:rPr>
        <w:t>C. Tiền lương</w:t>
      </w:r>
    </w:p>
    <w:p>
      <w:pPr>
        <w:spacing w:before="0" w:after="0" w:line="240" w:lineRule="auto"/>
      </w:pPr>
      <w:r>
        <w:rPr>
          <w:rFonts w:ascii="Times New Roman" w:hAnsi="Times New Roman"/>
          <w:b w:val="0"/>
          <w:sz w:val="24"/>
        </w:rPr>
        <w:t>D. Lợi nhuận cho từ bản</w:t>
      </w:r>
    </w:p>
    <w:p>
      <w:pPr>
        <w:spacing w:before="40" w:after="80" w:line="240" w:lineRule="auto"/>
      </w:pPr>
      <w:r>
        <w:rPr>
          <w:rFonts w:ascii="Times New Roman" w:hAnsi="Times New Roman"/>
          <w:b/>
          <w:color w:val="C00000"/>
          <w:sz w:val="24"/>
        </w:rPr>
        <w:t>ĐA : A</w:t>
      </w:r>
    </w:p>
    <w:p>
      <w:pPr>
        <w:spacing w:before="160" w:after="0" w:line="240" w:lineRule="auto"/>
      </w:pPr>
      <w:r>
        <w:rPr>
          <w:rFonts w:ascii="Times New Roman" w:hAnsi="Times New Roman"/>
          <w:b/>
          <w:sz w:val="24"/>
        </w:rPr>
        <w:t>Câu 20. Tiên có mấy chức năng?</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3</w:t>
      </w:r>
    </w:p>
    <w:p>
      <w:pPr>
        <w:spacing w:before="0" w:after="0" w:line="240" w:lineRule="auto"/>
      </w:pPr>
      <w:r>
        <w:rPr>
          <w:rFonts w:ascii="Times New Roman" w:hAnsi="Times New Roman"/>
          <w:b w:val="0"/>
          <w:sz w:val="24"/>
        </w:rPr>
        <w:t>B. 4</w:t>
      </w:r>
    </w:p>
    <w:p>
      <w:pPr>
        <w:spacing w:before="0" w:after="0" w:line="240" w:lineRule="auto"/>
      </w:pPr>
      <w:r>
        <w:rPr>
          <w:rFonts w:ascii="Times New Roman" w:hAnsi="Times New Roman"/>
          <w:b w:val="0"/>
          <w:sz w:val="24"/>
        </w:rPr>
        <w:t>C. 5</w:t>
      </w:r>
    </w:p>
    <w:p>
      <w:pPr>
        <w:spacing w:before="0" w:after="0" w:line="240" w:lineRule="auto"/>
      </w:pPr>
      <w:r>
        <w:rPr>
          <w:rFonts w:ascii="Times New Roman" w:hAnsi="Times New Roman"/>
          <w:b w:val="0"/>
          <w:sz w:val="24"/>
        </w:rPr>
        <w:t>D. 6</w:t>
      </w:r>
    </w:p>
    <w:p>
      <w:pPr>
        <w:spacing w:before="40" w:after="80" w:line="240" w:lineRule="auto"/>
      </w:pPr>
      <w:r>
        <w:rPr>
          <w:rFonts w:ascii="Times New Roman" w:hAnsi="Times New Roman"/>
          <w:b/>
          <w:color w:val="C00000"/>
          <w:sz w:val="24"/>
        </w:rPr>
        <w:t>ĐA : C</w:t>
      </w:r>
    </w:p>
    <w:p>
      <w:pPr>
        <w:spacing w:before="160" w:after="0" w:line="240" w:lineRule="auto"/>
      </w:pPr>
      <w:r>
        <w:rPr>
          <w:rFonts w:ascii="Times New Roman" w:hAnsi="Times New Roman"/>
          <w:b/>
          <w:sz w:val="24"/>
        </w:rPr>
        <w:t>Câu 21. Loại tiền nào được hiểu là phương tiện thanh toán mà giá trị hay sức mua của nó với tư cách là tiên vượt xa chi phí sản xuất ra nó hay giá trị của nó khi dùng vào việc khác, chứ không dùng làm tiên?</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Tiên quy ướ</w:t>
      </w:r>
    </w:p>
    <w:p>
      <w:pPr>
        <w:spacing w:before="0" w:after="0" w:line="240" w:lineRule="auto"/>
      </w:pPr>
      <w:r>
        <w:rPr>
          <w:rFonts w:ascii="Times New Roman" w:hAnsi="Times New Roman"/>
          <w:b w:val="0"/>
          <w:sz w:val="24"/>
        </w:rPr>
        <w:t>B. Tiên tượng trưng</w:t>
      </w:r>
    </w:p>
    <w:p>
      <w:pPr>
        <w:spacing w:before="0" w:after="0" w:line="240" w:lineRule="auto"/>
      </w:pPr>
      <w:r>
        <w:rPr>
          <w:rFonts w:ascii="Times New Roman" w:hAnsi="Times New Roman"/>
          <w:b w:val="0"/>
          <w:sz w:val="24"/>
        </w:rPr>
        <w:t>C. Tiên ghi nơ</w:t>
      </w:r>
    </w:p>
    <w:p>
      <w:pPr>
        <w:spacing w:before="0" w:after="0" w:line="240" w:lineRule="auto"/>
      </w:pPr>
      <w:r>
        <w:rPr>
          <w:rFonts w:ascii="Times New Roman" w:hAnsi="Times New Roman"/>
          <w:b w:val="0"/>
          <w:sz w:val="24"/>
        </w:rPr>
        <w:t>D. Tiên vàng</w:t>
      </w:r>
    </w:p>
    <w:p>
      <w:pPr>
        <w:spacing w:before="40" w:after="80" w:line="240" w:lineRule="auto"/>
      </w:pPr>
      <w:r>
        <w:rPr>
          <w:rFonts w:ascii="Times New Roman" w:hAnsi="Times New Roman"/>
          <w:b/>
          <w:color w:val="C00000"/>
          <w:sz w:val="24"/>
        </w:rPr>
        <w:t>ĐA : B</w:t>
      </w:r>
    </w:p>
    <w:p>
      <w:pPr>
        <w:spacing w:before="240" w:after="40" w:line="240" w:lineRule="auto"/>
      </w:pPr>
      <w:r>
        <w:rPr>
          <w:rFonts w:ascii="Times New Roman" w:hAnsi="Times New Roman"/>
          <w:b/>
          <w:color w:val="1F4E79"/>
          <w:sz w:val="26"/>
        </w:rPr>
        <w:t>Chương 4: Cạnh tranh và độc quyền trong nền kinh tế thị trường</w:t>
      </w:r>
    </w:p>
    <w:p>
      <w:pPr>
        <w:spacing w:before="80" w:after="40" w:line="240" w:lineRule="auto"/>
      </w:pPr>
      <w:r>
        <w:rPr>
          <w:rFonts w:ascii="Times New Roman" w:hAnsi="Times New Roman"/>
          <w:b/>
          <w:color w:val="2E74B5"/>
          <w:sz w:val="24"/>
        </w:rPr>
        <w:t>Bài: 1. Cạnh tranh ở cấp độ độc quyền trong nền kinh tế thị trường</w:t>
      </w:r>
    </w:p>
    <w:p>
      <w:pPr>
        <w:spacing w:before="160" w:after="0" w:line="240" w:lineRule="auto"/>
      </w:pPr>
      <w:r>
        <w:rPr>
          <w:rFonts w:ascii="Times New Roman" w:hAnsi="Times New Roman"/>
          <w:b/>
          <w:sz w:val="24"/>
        </w:rPr>
        <w:t>Câu 22. Khi tích tụ và tập trung sản xuất phát triển đến một mức độ nào đó sẽ dẫn đến vấn đề gì trong nên sản xuất từ bản?</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Độc quyền</w:t>
      </w:r>
    </w:p>
    <w:p>
      <w:pPr>
        <w:spacing w:before="0" w:after="0" w:line="240" w:lineRule="auto"/>
      </w:pPr>
      <w:r>
        <w:rPr>
          <w:rFonts w:ascii="Times New Roman" w:hAnsi="Times New Roman"/>
          <w:b w:val="0"/>
          <w:sz w:val="24"/>
        </w:rPr>
        <w:t>B. Tự do cạnh tranh</w:t>
      </w:r>
    </w:p>
    <w:p>
      <w:pPr>
        <w:spacing w:before="0" w:after="0" w:line="240" w:lineRule="auto"/>
      </w:pPr>
      <w:r>
        <w:rPr>
          <w:rFonts w:ascii="Times New Roman" w:hAnsi="Times New Roman"/>
          <w:b w:val="0"/>
          <w:sz w:val="24"/>
        </w:rPr>
        <w:t>C. Khủng hoảng kinh tế</w:t>
      </w:r>
    </w:p>
    <w:p>
      <w:pPr>
        <w:spacing w:before="0" w:after="0" w:line="240" w:lineRule="auto"/>
      </w:pPr>
      <w:r>
        <w:rPr>
          <w:rFonts w:ascii="Times New Roman" w:hAnsi="Times New Roman"/>
          <w:b w:val="0"/>
          <w:sz w:val="24"/>
        </w:rPr>
        <w:t>D. Sản xuất thừa</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5: Kinh tế thị trường định hướng xã hội chủ nghĩa và các quan hệ lợi ích kinh tế ở Việt Nam</w:t>
      </w:r>
    </w:p>
    <w:p>
      <w:pPr>
        <w:spacing w:before="80" w:after="40" w:line="240" w:lineRule="auto"/>
      </w:pPr>
      <w:r>
        <w:rPr>
          <w:rFonts w:ascii="Times New Roman" w:hAnsi="Times New Roman"/>
          <w:b/>
          <w:color w:val="2E74B5"/>
          <w:sz w:val="24"/>
        </w:rPr>
        <w:t>Bài: 2. Hoàn thiện thể chế kinh tế thị trường định hướng xã hội chủ nghĩa ở Việt Nam</w:t>
      </w:r>
    </w:p>
    <w:p>
      <w:pPr>
        <w:spacing w:before="160" w:after="0" w:line="240" w:lineRule="auto"/>
      </w:pPr>
      <w:r>
        <w:rPr>
          <w:rFonts w:ascii="Times New Roman" w:hAnsi="Times New Roman"/>
          <w:b/>
          <w:sz w:val="24"/>
        </w:rPr>
        <w:t>Câu 23. Để hoàn thiện thể chế về sở hữu trong nền kinh tế thị trường định hướng xã hội chủ nghĩa ở Việt Nam cần thực hiện những nội dung nào?</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Thể chế hóa đầy đủ quyền tài sản của nhà nước, tổ chức và cá nhân</w:t>
      </w:r>
    </w:p>
    <w:p>
      <w:pPr>
        <w:spacing w:before="0" w:after="0" w:line="240" w:lineRule="auto"/>
      </w:pPr>
      <w:r>
        <w:rPr>
          <w:rFonts w:ascii="Times New Roman" w:hAnsi="Times New Roman"/>
          <w:b w:val="0"/>
          <w:sz w:val="24"/>
        </w:rPr>
        <w:t>B. Tiếp tục hoàn thiện pháp luật về đất đai để huy động và sử dụng hiệu quả đất đai, khắc phục tình trạng sử dụng đất lãng phí</w:t>
      </w:r>
    </w:p>
    <w:p>
      <w:pPr>
        <w:spacing w:before="0" w:after="0" w:line="240" w:lineRule="auto"/>
      </w:pPr>
      <w:r>
        <w:rPr>
          <w:rFonts w:ascii="Times New Roman" w:hAnsi="Times New Roman"/>
          <w:b w:val="0"/>
          <w:sz w:val="24"/>
        </w:rPr>
        <w:t>C. Hoàn thiện pháp luật về quản lý, khai thác và sử dụng tài nguyên thiên nhiên</w:t>
      </w:r>
    </w:p>
    <w:p>
      <w:pPr>
        <w:spacing w:before="0" w:after="0" w:line="240" w:lineRule="auto"/>
      </w:pPr>
      <w:r>
        <w:rPr>
          <w:rFonts w:ascii="Times New Roman" w:hAnsi="Times New Roman"/>
          <w:b w:val="0"/>
          <w:sz w:val="24"/>
        </w:rPr>
        <w:t>D. Hoàn thiện thiết chế cho sự phát các thành phần kinh tế, các loại hình doanh nghiệp</w:t>
      </w:r>
    </w:p>
    <w:p>
      <w:pPr>
        <w:spacing w:before="40" w:after="80" w:line="240" w:lineRule="auto"/>
      </w:pPr>
      <w:r>
        <w:rPr>
          <w:rFonts w:ascii="Times New Roman" w:hAnsi="Times New Roman"/>
          <w:b/>
          <w:color w:val="C00000"/>
          <w:sz w:val="24"/>
        </w:rPr>
        <w:t>ĐA : A,B,C</w:t>
      </w:r>
    </w:p>
    <w:p>
      <w:pPr>
        <w:spacing w:before="240" w:after="40" w:line="240" w:lineRule="auto"/>
      </w:pPr>
      <w:r>
        <w:rPr>
          <w:rFonts w:ascii="Times New Roman" w:hAnsi="Times New Roman"/>
          <w:b/>
          <w:color w:val="1F4E79"/>
          <w:sz w:val="26"/>
        </w:rPr>
        <w:t>Chương 2: HÀNG HÓA, THỊ TRƯỜNG VÀ VAI TRÒ CỦA CÁC CHỦ THỂ THAM GIA THỊ TRƯỜNG</w:t>
      </w:r>
    </w:p>
    <w:p>
      <w:pPr>
        <w:spacing w:before="80" w:after="40" w:line="240" w:lineRule="auto"/>
      </w:pPr>
      <w:r>
        <w:rPr>
          <w:rFonts w:ascii="Times New Roman" w:hAnsi="Times New Roman"/>
          <w:b/>
          <w:color w:val="2E74B5"/>
          <w:sz w:val="24"/>
        </w:rPr>
        <w:t>Bài: 1. Lý luận của C. Mác về hàng hóa và sản xuất hàng hóa</w:t>
      </w:r>
    </w:p>
    <w:p>
      <w:pPr>
        <w:spacing w:before="160" w:after="0" w:line="240" w:lineRule="auto"/>
      </w:pPr>
      <w:r>
        <w:rPr>
          <w:rFonts w:ascii="Times New Roman" w:hAnsi="Times New Roman"/>
          <w:b/>
          <w:sz w:val="24"/>
        </w:rPr>
        <w:t>Câu 24. Hàng hóa được trao đổi với nhau dựa trên yếu tố nào?</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Đều là sản phẩm của lao động</w:t>
      </w:r>
    </w:p>
    <w:p>
      <w:pPr>
        <w:spacing w:before="0" w:after="0" w:line="240" w:lineRule="auto"/>
      </w:pPr>
      <w:r>
        <w:rPr>
          <w:rFonts w:ascii="Times New Roman" w:hAnsi="Times New Roman"/>
          <w:b w:val="0"/>
          <w:sz w:val="24"/>
        </w:rPr>
        <w:t>B. Một lượng lao động bằng nhau để tạo ra số lượng giá trị tương đương</w:t>
      </w:r>
    </w:p>
    <w:p>
      <w:pPr>
        <w:spacing w:before="0" w:after="0" w:line="240" w:lineRule="auto"/>
      </w:pPr>
      <w:r>
        <w:rPr>
          <w:rFonts w:ascii="Times New Roman" w:hAnsi="Times New Roman"/>
          <w:b w:val="0"/>
          <w:sz w:val="24"/>
        </w:rPr>
        <w:t>C. Điều là sản phần của quá trình trao đổi</w:t>
      </w:r>
    </w:p>
    <w:p>
      <w:pPr>
        <w:spacing w:before="0" w:after="0" w:line="240" w:lineRule="auto"/>
      </w:pPr>
      <w:r>
        <w:rPr>
          <w:rFonts w:ascii="Times New Roman" w:hAnsi="Times New Roman"/>
          <w:b w:val="0"/>
          <w:sz w:val="24"/>
        </w:rPr>
        <w:t>D. Có những công dụng như nhau</w:t>
      </w:r>
    </w:p>
    <w:p>
      <w:pPr>
        <w:spacing w:before="40" w:after="80" w:line="240" w:lineRule="auto"/>
      </w:pPr>
      <w:r>
        <w:rPr>
          <w:rFonts w:ascii="Times New Roman" w:hAnsi="Times New Roman"/>
          <w:b/>
          <w:color w:val="C00000"/>
          <w:sz w:val="24"/>
        </w:rPr>
        <w:t>ĐA : A,B</w:t>
      </w:r>
    </w:p>
    <w:p>
      <w:pPr>
        <w:spacing w:before="160" w:after="0" w:line="240" w:lineRule="auto"/>
      </w:pPr>
      <w:r>
        <w:rPr>
          <w:rFonts w:ascii="Times New Roman" w:hAnsi="Times New Roman"/>
          <w:b/>
          <w:sz w:val="24"/>
        </w:rPr>
        <w:t>Câu 25. Thế nào là thời gian lao động xã hội cần thiết?</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Là khoảng thời gian sản xuất của tuyệt đại bộ phần hàng hóa</w:t>
      </w:r>
    </w:p>
    <w:p>
      <w:pPr>
        <w:spacing w:before="0" w:after="0" w:line="240" w:lineRule="auto"/>
      </w:pPr>
      <w:r>
        <w:rPr>
          <w:rFonts w:ascii="Times New Roman" w:hAnsi="Times New Roman"/>
          <w:b w:val="0"/>
          <w:sz w:val="24"/>
        </w:rPr>
        <w:t>B. Là thời gian đòi hỏi đề sản xuất ra một giá trị sử dụng nào đó trong những điều kiện bình thường của xã hồi với trình độ thành thạo trung bình, cường độ lao động trung bình</w:t>
      </w:r>
    </w:p>
    <w:p>
      <w:pPr>
        <w:spacing w:before="0" w:after="0" w:line="240" w:lineRule="auto"/>
      </w:pPr>
      <w:r>
        <w:rPr>
          <w:rFonts w:ascii="Times New Roman" w:hAnsi="Times New Roman"/>
          <w:b w:val="0"/>
          <w:sz w:val="24"/>
        </w:rPr>
        <w:t>C. Là khoảng thời gian do người có trình độ chuyên môn cao quyết định</w:t>
      </w:r>
    </w:p>
    <w:p>
      <w:pPr>
        <w:spacing w:before="0" w:after="0" w:line="240" w:lineRule="auto"/>
      </w:pPr>
      <w:r>
        <w:rPr>
          <w:rFonts w:ascii="Times New Roman" w:hAnsi="Times New Roman"/>
          <w:b w:val="0"/>
          <w:sz w:val="24"/>
        </w:rPr>
        <w:t>D. Là khoảng thời gian cần thiết để sản xuất ra một loại hàng hóa nhất định trong điều kiên trình khoa học trung bình, trình độ khéo léo trung bình và cường độ lao động trung bình</w:t>
      </w:r>
    </w:p>
    <w:p>
      <w:pPr>
        <w:spacing w:before="40" w:after="80" w:line="240" w:lineRule="auto"/>
      </w:pPr>
      <w:r>
        <w:rPr>
          <w:rFonts w:ascii="Times New Roman" w:hAnsi="Times New Roman"/>
          <w:b/>
          <w:color w:val="C00000"/>
          <w:sz w:val="24"/>
        </w:rPr>
        <w:t>ĐA : B</w:t>
      </w:r>
    </w:p>
    <w:p>
      <w:pPr>
        <w:spacing w:before="240" w:after="40" w:line="240" w:lineRule="auto"/>
      </w:pPr>
      <w:r>
        <w:rPr>
          <w:rFonts w:ascii="Times New Roman" w:hAnsi="Times New Roman"/>
          <w:b/>
          <w:color w:val="1F4E79"/>
          <w:sz w:val="26"/>
        </w:rPr>
        <w:t>Chương 5: Kinh tế thị trường định hướng xã hội chủ nghĩa và các quan hệ lợi ích kinh tế ở Việt Nam</w:t>
      </w:r>
    </w:p>
    <w:p>
      <w:pPr>
        <w:spacing w:before="80" w:after="40" w:line="240" w:lineRule="auto"/>
      </w:pPr>
      <w:r>
        <w:rPr>
          <w:rFonts w:ascii="Times New Roman" w:hAnsi="Times New Roman"/>
          <w:b/>
          <w:color w:val="2E74B5"/>
          <w:sz w:val="24"/>
        </w:rPr>
        <w:t>Bài: 1. Kinh tế thị trường định hướng xã hội chủ nghĩa ở Việt Nam</w:t>
      </w:r>
    </w:p>
    <w:p>
      <w:pPr>
        <w:spacing w:before="160" w:after="0" w:line="240" w:lineRule="auto"/>
      </w:pPr>
      <w:r>
        <w:rPr>
          <w:rFonts w:ascii="Times New Roman" w:hAnsi="Times New Roman"/>
          <w:b/>
          <w:sz w:val="24"/>
        </w:rPr>
        <w:t>Câu 26. Cụm từ nào thích hợp để điền vào dầu ( ) sau: "Kinh tế thị trường định hướng ( ) là nền kinh tế vận hành theo các quy luật của ( )"</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Xã hội chủ nghĩa/ Thị trường.</w:t>
      </w:r>
    </w:p>
    <w:p>
      <w:pPr>
        <w:spacing w:before="0" w:after="0" w:line="240" w:lineRule="auto"/>
      </w:pPr>
      <w:r>
        <w:rPr>
          <w:rFonts w:ascii="Times New Roman" w:hAnsi="Times New Roman"/>
          <w:b w:val="0"/>
          <w:sz w:val="24"/>
        </w:rPr>
        <w:t>B. Xã hội chủ nghĩa/Sản xuất hàng hóa</w:t>
      </w:r>
    </w:p>
    <w:p>
      <w:pPr>
        <w:spacing w:before="0" w:after="0" w:line="240" w:lineRule="auto"/>
      </w:pPr>
      <w:r>
        <w:rPr>
          <w:rFonts w:ascii="Times New Roman" w:hAnsi="Times New Roman"/>
          <w:b w:val="0"/>
          <w:sz w:val="24"/>
        </w:rPr>
        <w:t>C. Thị trường Xã hội</w:t>
      </w:r>
    </w:p>
    <w:p>
      <w:pPr>
        <w:spacing w:before="0" w:after="0" w:line="240" w:lineRule="auto"/>
      </w:pPr>
      <w:r>
        <w:rPr>
          <w:rFonts w:ascii="Times New Roman" w:hAnsi="Times New Roman"/>
          <w:b w:val="0"/>
          <w:sz w:val="24"/>
        </w:rPr>
        <w:t>D. Xã hội chủ nghĩa cạnh tranh hàng hóa</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Chương 3: Giá trị thặng dư trong nền kinh tế thị trường</w:t>
      </w:r>
    </w:p>
    <w:p>
      <w:pPr>
        <w:spacing w:before="80" w:after="40" w:line="240" w:lineRule="auto"/>
      </w:pPr>
      <w:r>
        <w:rPr>
          <w:rFonts w:ascii="Times New Roman" w:hAnsi="Times New Roman"/>
          <w:b/>
          <w:color w:val="2E74B5"/>
          <w:sz w:val="24"/>
        </w:rPr>
        <w:t>Bài: 1. Lý luận của C. Mác về giá trị thặng dư</w:t>
      </w:r>
    </w:p>
    <w:p>
      <w:pPr>
        <w:spacing w:before="160" w:after="0" w:line="240" w:lineRule="auto"/>
      </w:pPr>
      <w:r>
        <w:rPr>
          <w:rFonts w:ascii="Times New Roman" w:hAnsi="Times New Roman"/>
          <w:b/>
          <w:sz w:val="24"/>
        </w:rPr>
        <w:t>Câu 27. Tư bản bất biến tồn tại dưới hình thức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Nguyên liệu, nhiên liệu, vật liệu, máy móc</w:t>
      </w:r>
    </w:p>
    <w:p>
      <w:pPr>
        <w:spacing w:before="0" w:after="0" w:line="240" w:lineRule="auto"/>
      </w:pPr>
      <w:r>
        <w:rPr>
          <w:rFonts w:ascii="Times New Roman" w:hAnsi="Times New Roman"/>
          <w:b w:val="0"/>
          <w:sz w:val="24"/>
        </w:rPr>
        <w:t>B. Nguyên liêu, vật liệu, mày mộc, sức lao động</w:t>
      </w:r>
    </w:p>
    <w:p>
      <w:pPr>
        <w:spacing w:before="0" w:after="0" w:line="240" w:lineRule="auto"/>
      </w:pPr>
      <w:r>
        <w:rPr>
          <w:rFonts w:ascii="Times New Roman" w:hAnsi="Times New Roman"/>
          <w:b w:val="0"/>
          <w:sz w:val="24"/>
        </w:rPr>
        <w:t>C. Máy móc, sức lao động</w:t>
      </w:r>
    </w:p>
    <w:p>
      <w:pPr>
        <w:spacing w:before="0" w:after="0" w:line="240" w:lineRule="auto"/>
      </w:pPr>
      <w:r>
        <w:rPr>
          <w:rFonts w:ascii="Times New Roman" w:hAnsi="Times New Roman"/>
          <w:b w:val="0"/>
          <w:sz w:val="24"/>
        </w:rPr>
        <w:t>D. Vật liệu, máy móc, tiền công trả cho công nhân</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1: Đối tượng, phương pháp nghiên cứu và chức năng của kinh tế chính trị Mác - Lênin</w:t>
      </w:r>
    </w:p>
    <w:p>
      <w:pPr>
        <w:spacing w:before="80" w:after="40" w:line="240" w:lineRule="auto"/>
      </w:pPr>
      <w:r>
        <w:rPr>
          <w:rFonts w:ascii="Times New Roman" w:hAnsi="Times New Roman"/>
          <w:b/>
          <w:color w:val="2E74B5"/>
          <w:sz w:val="24"/>
        </w:rPr>
        <w:t>Bài: 1. KHÁI QUÁT SỰ HÌNH THÀNH VÀ PHÁT TRIỂN CỦA KINH TẾ CHÍNH TRỊ MÁC - LÊNIN</w:t>
      </w:r>
    </w:p>
    <w:p>
      <w:pPr>
        <w:spacing w:before="160" w:after="0" w:line="240" w:lineRule="auto"/>
      </w:pPr>
      <w:r>
        <w:rPr>
          <w:rFonts w:ascii="Times New Roman" w:hAnsi="Times New Roman"/>
          <w:b/>
          <w:sz w:val="24"/>
        </w:rPr>
        <w:t>Câu 28. Cơ chế thị trường được Adam Smith vị như</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Bàn tay vô hình</w:t>
      </w:r>
    </w:p>
    <w:p>
      <w:pPr>
        <w:spacing w:before="0" w:after="0" w:line="240" w:lineRule="auto"/>
      </w:pPr>
      <w:r>
        <w:rPr>
          <w:rFonts w:ascii="Times New Roman" w:hAnsi="Times New Roman"/>
          <w:b w:val="0"/>
          <w:sz w:val="24"/>
        </w:rPr>
        <w:t>B. Bóng ma vô hình</w:t>
      </w:r>
    </w:p>
    <w:p>
      <w:pPr>
        <w:spacing w:before="0" w:after="0" w:line="240" w:lineRule="auto"/>
      </w:pPr>
      <w:r>
        <w:rPr>
          <w:rFonts w:ascii="Times New Roman" w:hAnsi="Times New Roman"/>
          <w:b w:val="0"/>
          <w:sz w:val="24"/>
        </w:rPr>
        <w:t>C. Con đĩa hai với</w:t>
      </w:r>
    </w:p>
    <w:p>
      <w:pPr>
        <w:spacing w:before="0" w:after="0" w:line="240" w:lineRule="auto"/>
      </w:pPr>
      <w:r>
        <w:rPr>
          <w:rFonts w:ascii="Times New Roman" w:hAnsi="Times New Roman"/>
          <w:b w:val="0"/>
          <w:sz w:val="24"/>
        </w:rPr>
        <w:t>D. Nam châm hại cực</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Chương 3: Giá trị thặng dư trong nền kinh tế thị trường</w:t>
      </w:r>
    </w:p>
    <w:p>
      <w:pPr>
        <w:spacing w:before="80" w:after="40" w:line="240" w:lineRule="auto"/>
      </w:pPr>
      <w:r>
        <w:rPr>
          <w:rFonts w:ascii="Times New Roman" w:hAnsi="Times New Roman"/>
          <w:b/>
          <w:color w:val="2E74B5"/>
          <w:sz w:val="24"/>
        </w:rPr>
        <w:t>Bài: 1. Lý luận của C. Mác về giá trị thặng dư</w:t>
      </w:r>
    </w:p>
    <w:p>
      <w:pPr>
        <w:spacing w:before="160" w:after="0" w:line="240" w:lineRule="auto"/>
      </w:pPr>
      <w:r>
        <w:rPr>
          <w:rFonts w:ascii="Times New Roman" w:hAnsi="Times New Roman"/>
          <w:b/>
          <w:sz w:val="24"/>
        </w:rPr>
        <w:t>Câu 29. Hai phương pháp sản xuất giá trị thông dư là</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Sản xuất giá trị thầng dư tương đối và siêu ngạch</w:t>
      </w:r>
    </w:p>
    <w:p>
      <w:pPr>
        <w:spacing w:before="0" w:after="0" w:line="240" w:lineRule="auto"/>
      </w:pPr>
      <w:r>
        <w:rPr>
          <w:rFonts w:ascii="Times New Roman" w:hAnsi="Times New Roman"/>
          <w:b w:val="0"/>
          <w:sz w:val="24"/>
        </w:rPr>
        <w:t>B. Sản xuất giả trị thông du tuyệt đối và tương đối</w:t>
      </w:r>
    </w:p>
    <w:p>
      <w:pPr>
        <w:spacing w:before="0" w:after="0" w:line="240" w:lineRule="auto"/>
      </w:pPr>
      <w:r>
        <w:rPr>
          <w:rFonts w:ascii="Times New Roman" w:hAnsi="Times New Roman"/>
          <w:b w:val="0"/>
          <w:sz w:val="24"/>
        </w:rPr>
        <w:t>C. Sản xuất giá trị thặng dư tuyệt đối và siêu nghạch</w:t>
      </w:r>
    </w:p>
    <w:p>
      <w:pPr>
        <w:spacing w:before="0" w:after="0" w:line="240" w:lineRule="auto"/>
      </w:pPr>
      <w:r>
        <w:rPr>
          <w:rFonts w:ascii="Times New Roman" w:hAnsi="Times New Roman"/>
          <w:b w:val="0"/>
          <w:sz w:val="24"/>
        </w:rPr>
        <w:t>D. Sản xuất giá trị thặng dư trung bình</w:t>
      </w:r>
    </w:p>
    <w:p>
      <w:pPr>
        <w:spacing w:before="40" w:after="80" w:line="240" w:lineRule="auto"/>
      </w:pPr>
      <w:r>
        <w:rPr>
          <w:rFonts w:ascii="Times New Roman" w:hAnsi="Times New Roman"/>
          <w:b/>
          <w:color w:val="C00000"/>
          <w:sz w:val="24"/>
        </w:rPr>
        <w:t>ĐA : B</w:t>
      </w:r>
    </w:p>
    <w:p>
      <w:pPr>
        <w:spacing w:before="240" w:after="40" w:line="240" w:lineRule="auto"/>
      </w:pPr>
      <w:r>
        <w:rPr>
          <w:rFonts w:ascii="Times New Roman" w:hAnsi="Times New Roman"/>
          <w:b/>
          <w:color w:val="1F4E79"/>
          <w:sz w:val="26"/>
        </w:rPr>
        <w:t>Chương 2: HÀNG HÓA, THỊ TRƯỜNG VÀ VAI TRÒ CỦA CÁC CHỦ THỂ THAM GIA THỊ TRƯỜNG</w:t>
      </w:r>
    </w:p>
    <w:p>
      <w:pPr>
        <w:spacing w:before="80" w:after="40" w:line="240" w:lineRule="auto"/>
      </w:pPr>
      <w:r>
        <w:rPr>
          <w:rFonts w:ascii="Times New Roman" w:hAnsi="Times New Roman"/>
          <w:b/>
          <w:color w:val="2E74B5"/>
          <w:sz w:val="24"/>
        </w:rPr>
        <w:t>Bài: 1. Lý luận của C. Mác về hàng hóa và sản xuất hàng hóa</w:t>
      </w:r>
    </w:p>
    <w:p>
      <w:pPr>
        <w:spacing w:before="160" w:after="0" w:line="240" w:lineRule="auto"/>
      </w:pPr>
      <w:r>
        <w:rPr>
          <w:rFonts w:ascii="Times New Roman" w:hAnsi="Times New Roman"/>
          <w:b/>
          <w:sz w:val="24"/>
        </w:rPr>
        <w:t>Câu 30. Theo C. Mác, hàng hoá là sản phẩm lao động được sản xuất ra nhằm mục đích gì?</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Trao đổi và mua bán</w:t>
      </w:r>
    </w:p>
    <w:p>
      <w:pPr>
        <w:spacing w:before="0" w:after="0" w:line="240" w:lineRule="auto"/>
      </w:pPr>
      <w:r>
        <w:rPr>
          <w:rFonts w:ascii="Times New Roman" w:hAnsi="Times New Roman"/>
          <w:b w:val="0"/>
          <w:sz w:val="24"/>
        </w:rPr>
        <w:t>B. Tiêu dùng</w:t>
      </w:r>
    </w:p>
    <w:p>
      <w:pPr>
        <w:spacing w:before="0" w:after="0" w:line="240" w:lineRule="auto"/>
      </w:pPr>
      <w:r>
        <w:rPr>
          <w:rFonts w:ascii="Times New Roman" w:hAnsi="Times New Roman"/>
          <w:b w:val="0"/>
          <w:sz w:val="24"/>
        </w:rPr>
        <w:t>C. Kiếm lợi nhuận</w:t>
      </w:r>
    </w:p>
    <w:p>
      <w:pPr>
        <w:spacing w:before="0" w:after="0" w:line="240" w:lineRule="auto"/>
      </w:pPr>
      <w:r>
        <w:rPr>
          <w:rFonts w:ascii="Times New Roman" w:hAnsi="Times New Roman"/>
          <w:b w:val="0"/>
          <w:sz w:val="24"/>
        </w:rPr>
        <w:t>D. Tăng và biểu</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1: Đối tượng, phương pháp nghiên cứu và chức năng của kinh tế chính trị Mác - Lênin</w:t>
      </w:r>
    </w:p>
    <w:p>
      <w:pPr>
        <w:spacing w:before="80" w:after="40" w:line="240" w:lineRule="auto"/>
      </w:pPr>
      <w:r>
        <w:rPr>
          <w:rFonts w:ascii="Times New Roman" w:hAnsi="Times New Roman"/>
          <w:b/>
          <w:color w:val="2E74B5"/>
          <w:sz w:val="24"/>
        </w:rPr>
        <w:t>Bài: 2. Đối tượng, mục đích và phương pháp nghiên cứu của kinh tế chính trị Mác – Lênin</w:t>
      </w:r>
    </w:p>
    <w:p>
      <w:pPr>
        <w:spacing w:before="160" w:after="0" w:line="240" w:lineRule="auto"/>
      </w:pPr>
      <w:r>
        <w:rPr>
          <w:rFonts w:ascii="Times New Roman" w:hAnsi="Times New Roman"/>
          <w:b/>
          <w:sz w:val="24"/>
        </w:rPr>
        <w:t>Câu 31. Đối tượng nghiên cứu của Kinh tế chính trị được hiểu là</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Một thể thống nhất các quan hệ giữa người với người trong quá trình sản xuất và trao đổi</w:t>
      </w:r>
    </w:p>
    <w:p>
      <w:pPr>
        <w:spacing w:before="0" w:after="0" w:line="240" w:lineRule="auto"/>
      </w:pPr>
      <w:r>
        <w:rPr>
          <w:rFonts w:ascii="Times New Roman" w:hAnsi="Times New Roman"/>
          <w:b w:val="0"/>
          <w:sz w:val="24"/>
        </w:rPr>
        <w:t>B. Các quan hệ trong mỗi khẩu</w:t>
      </w:r>
    </w:p>
    <w:p>
      <w:pPr>
        <w:spacing w:before="0" w:after="0" w:line="240" w:lineRule="auto"/>
      </w:pPr>
      <w:r>
        <w:rPr>
          <w:rFonts w:ascii="Times New Roman" w:hAnsi="Times New Roman"/>
          <w:b w:val="0"/>
          <w:sz w:val="24"/>
        </w:rPr>
        <w:t>C. Các quan hệ giữa các khâu của quá trình tái sản xuất xã hội</w:t>
      </w:r>
    </w:p>
    <w:p>
      <w:pPr>
        <w:spacing w:before="0" w:after="0" w:line="240" w:lineRule="auto"/>
      </w:pPr>
      <w:r>
        <w:rPr>
          <w:rFonts w:ascii="Times New Roman" w:hAnsi="Times New Roman"/>
          <w:b w:val="0"/>
          <w:sz w:val="24"/>
        </w:rPr>
        <w:t>D. Các quan hệ giữa các quốc gia trong quá trình sản xuất ra sản phẩm</w:t>
      </w:r>
    </w:p>
    <w:p>
      <w:pPr>
        <w:spacing w:before="40" w:after="80" w:line="240" w:lineRule="auto"/>
      </w:pPr>
      <w:r>
        <w:rPr>
          <w:rFonts w:ascii="Times New Roman" w:hAnsi="Times New Roman"/>
          <w:b/>
          <w:color w:val="C00000"/>
          <w:sz w:val="24"/>
        </w:rPr>
        <w:t>ĐA : A,B,C</w:t>
      </w:r>
    </w:p>
    <w:p>
      <w:pPr>
        <w:spacing w:before="160" w:after="0" w:line="240" w:lineRule="auto"/>
      </w:pPr>
      <w:r>
        <w:rPr>
          <w:rFonts w:ascii="Times New Roman" w:hAnsi="Times New Roman"/>
          <w:b/>
          <w:sz w:val="24"/>
        </w:rPr>
        <w:t>Câu 32. Quy luật kinh tế tôn tại mang tính chất:</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Chủ quan</w:t>
      </w:r>
    </w:p>
    <w:p>
      <w:pPr>
        <w:spacing w:before="0" w:after="0" w:line="240" w:lineRule="auto"/>
      </w:pPr>
      <w:r>
        <w:rPr>
          <w:rFonts w:ascii="Times New Roman" w:hAnsi="Times New Roman"/>
          <w:b w:val="0"/>
          <w:sz w:val="24"/>
        </w:rPr>
        <w:t>B. Khách quan</w:t>
      </w:r>
    </w:p>
    <w:p>
      <w:pPr>
        <w:spacing w:before="0" w:after="0" w:line="240" w:lineRule="auto"/>
      </w:pPr>
      <w:r>
        <w:rPr>
          <w:rFonts w:ascii="Times New Roman" w:hAnsi="Times New Roman"/>
          <w:b w:val="0"/>
          <w:sz w:val="24"/>
        </w:rPr>
        <w:t>C. Vừa chủ quan vũa khách quan</w:t>
      </w:r>
    </w:p>
    <w:p>
      <w:pPr>
        <w:spacing w:before="0" w:after="0" w:line="240" w:lineRule="auto"/>
      </w:pPr>
      <w:r>
        <w:rPr>
          <w:rFonts w:ascii="Times New Roman" w:hAnsi="Times New Roman"/>
          <w:b w:val="0"/>
          <w:sz w:val="24"/>
        </w:rPr>
        <w:t>D. Không có đáp án đúng</w:t>
      </w:r>
    </w:p>
    <w:p>
      <w:pPr>
        <w:spacing w:before="40" w:after="80" w:line="240" w:lineRule="auto"/>
      </w:pPr>
      <w:r>
        <w:rPr>
          <w:rFonts w:ascii="Times New Roman" w:hAnsi="Times New Roman"/>
          <w:b/>
          <w:color w:val="C00000"/>
          <w:sz w:val="24"/>
        </w:rPr>
        <w:t>ĐA : B</w:t>
      </w:r>
    </w:p>
    <w:p>
      <w:pPr>
        <w:spacing w:before="240" w:after="40" w:line="240" w:lineRule="auto"/>
      </w:pPr>
      <w:r>
        <w:rPr>
          <w:rFonts w:ascii="Times New Roman" w:hAnsi="Times New Roman"/>
          <w:b/>
          <w:color w:val="1F4E79"/>
          <w:sz w:val="26"/>
        </w:rPr>
        <w:t>Chương 6: Công nghiệp hóa, hiện đại hóa và hội nhập kinh tế quốc tế của Việt Nam</w:t>
      </w:r>
    </w:p>
    <w:p>
      <w:pPr>
        <w:spacing w:before="80" w:after="40" w:line="240" w:lineRule="auto"/>
      </w:pPr>
      <w:r>
        <w:rPr>
          <w:rFonts w:ascii="Times New Roman" w:hAnsi="Times New Roman"/>
          <w:b/>
          <w:color w:val="2E74B5"/>
          <w:sz w:val="24"/>
        </w:rPr>
        <w:t>Bài: 1. Công nghiệp hóa, hiện đại hóa ở Việt Nam</w:t>
      </w:r>
    </w:p>
    <w:p>
      <w:pPr>
        <w:spacing w:before="160" w:after="0" w:line="240" w:lineRule="auto"/>
      </w:pPr>
      <w:r>
        <w:rPr>
          <w:rFonts w:ascii="Times New Roman" w:hAnsi="Times New Roman"/>
          <w:b/>
          <w:sz w:val="24"/>
        </w:rPr>
        <w:t>Câu 33. Người phát minh ra con thoi - một cải tiến của khung dệt và là một đồng góp quan trọng cho cách mạng công nghiệp lần thứ nhất là</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John Kay (1704-1779)</w:t>
      </w:r>
    </w:p>
    <w:p>
      <w:pPr>
        <w:spacing w:before="0" w:after="0" w:line="240" w:lineRule="auto"/>
      </w:pPr>
      <w:r>
        <w:rPr>
          <w:rFonts w:ascii="Times New Roman" w:hAnsi="Times New Roman"/>
          <w:b w:val="0"/>
          <w:sz w:val="24"/>
        </w:rPr>
        <w:t>B. Richard Arkwright (1732-1792)</w:t>
      </w:r>
    </w:p>
    <w:p>
      <w:pPr>
        <w:spacing w:before="0" w:after="0" w:line="240" w:lineRule="auto"/>
      </w:pPr>
      <w:r>
        <w:rPr>
          <w:rFonts w:ascii="Times New Roman" w:hAnsi="Times New Roman"/>
          <w:b w:val="0"/>
          <w:sz w:val="24"/>
        </w:rPr>
        <w:t>C. Edmund Cartwright (1743-1823)</w:t>
      </w:r>
    </w:p>
    <w:p>
      <w:pPr>
        <w:spacing w:before="0" w:after="0" w:line="240" w:lineRule="auto"/>
      </w:pPr>
      <w:r>
        <w:rPr>
          <w:rFonts w:ascii="Times New Roman" w:hAnsi="Times New Roman"/>
          <w:b w:val="0"/>
          <w:sz w:val="24"/>
        </w:rPr>
        <w:t>D. James Watt (1736-1891)</w:t>
      </w:r>
    </w:p>
    <w:p>
      <w:pPr>
        <w:spacing w:before="40" w:after="80" w:line="240" w:lineRule="auto"/>
      </w:pPr>
      <w:r>
        <w:rPr>
          <w:rFonts w:ascii="Times New Roman" w:hAnsi="Times New Roman"/>
          <w:b/>
          <w:color w:val="C00000"/>
          <w:sz w:val="24"/>
        </w:rPr>
        <w:t>ĐA : A</w:t>
      </w:r>
    </w:p>
    <w:p>
      <w:pPr>
        <w:spacing w:before="160" w:after="0" w:line="240" w:lineRule="auto"/>
      </w:pPr>
      <w:r>
        <w:rPr>
          <w:rFonts w:ascii="Times New Roman" w:hAnsi="Times New Roman"/>
          <w:b/>
          <w:sz w:val="24"/>
        </w:rPr>
        <w:t>Câu 34. Đặc trưng cơ bản của cuộc cách mạng công nghiệp lần thứ ba là gì?</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Sự xuất hiện của máy mộc, lao động thủ công</w:t>
      </w:r>
    </w:p>
    <w:p>
      <w:pPr>
        <w:spacing w:before="0" w:after="0" w:line="240" w:lineRule="auto"/>
      </w:pPr>
      <w:r>
        <w:rPr>
          <w:rFonts w:ascii="Times New Roman" w:hAnsi="Times New Roman"/>
          <w:b w:val="0"/>
          <w:sz w:val="24"/>
        </w:rPr>
        <w:t>B. Sự xuất hiện của công nghệ thông tin, thời gian làm việc tăng lên</w:t>
      </w:r>
    </w:p>
    <w:p>
      <w:pPr>
        <w:spacing w:before="0" w:after="0" w:line="240" w:lineRule="auto"/>
      </w:pPr>
      <w:r>
        <w:rPr>
          <w:rFonts w:ascii="Times New Roman" w:hAnsi="Times New Roman"/>
          <w:b w:val="0"/>
          <w:sz w:val="24"/>
        </w:rPr>
        <w:t>C. Sự xuất hiện của công nghệ thông tin, tự động hóa sản xuất</w:t>
      </w:r>
    </w:p>
    <w:p>
      <w:pPr>
        <w:spacing w:before="0" w:after="0" w:line="240" w:lineRule="auto"/>
      </w:pPr>
      <w:r>
        <w:rPr>
          <w:rFonts w:ascii="Times New Roman" w:hAnsi="Times New Roman"/>
          <w:b w:val="0"/>
          <w:sz w:val="24"/>
        </w:rPr>
        <w:t>D. Lao động chân tay, năng suất tăng</w:t>
      </w:r>
    </w:p>
    <w:p>
      <w:pPr>
        <w:spacing w:before="40" w:after="80" w:line="240" w:lineRule="auto"/>
      </w:pPr>
      <w:r>
        <w:rPr>
          <w:rFonts w:ascii="Times New Roman" w:hAnsi="Times New Roman"/>
          <w:b/>
          <w:color w:val="C00000"/>
          <w:sz w:val="24"/>
        </w:rPr>
        <w:t>ĐA : C</w:t>
      </w:r>
    </w:p>
    <w:p>
      <w:pPr>
        <w:spacing w:before="160" w:after="0" w:line="240" w:lineRule="auto"/>
      </w:pPr>
      <w:r>
        <w:rPr>
          <w:rFonts w:ascii="Times New Roman" w:hAnsi="Times New Roman"/>
          <w:b/>
          <w:sz w:val="24"/>
        </w:rPr>
        <w:t>Câu 35. Cách mạng công nghiệp lần thứ nhất khởi phát từ nước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Anh</w:t>
      </w:r>
    </w:p>
    <w:p>
      <w:pPr>
        <w:spacing w:before="0" w:after="0" w:line="240" w:lineRule="auto"/>
      </w:pPr>
      <w:r>
        <w:rPr>
          <w:rFonts w:ascii="Times New Roman" w:hAnsi="Times New Roman"/>
          <w:b w:val="0"/>
          <w:sz w:val="24"/>
        </w:rPr>
        <w:t>B. Pháp</w:t>
      </w:r>
    </w:p>
    <w:p>
      <w:pPr>
        <w:spacing w:before="0" w:after="0" w:line="240" w:lineRule="auto"/>
      </w:pPr>
      <w:r>
        <w:rPr>
          <w:rFonts w:ascii="Times New Roman" w:hAnsi="Times New Roman"/>
          <w:b w:val="0"/>
          <w:sz w:val="24"/>
        </w:rPr>
        <w:t>C. Mỹ</w:t>
      </w:r>
    </w:p>
    <w:p>
      <w:pPr>
        <w:spacing w:before="0" w:after="0" w:line="240" w:lineRule="auto"/>
      </w:pPr>
      <w:r>
        <w:rPr>
          <w:rFonts w:ascii="Times New Roman" w:hAnsi="Times New Roman"/>
          <w:b w:val="0"/>
          <w:sz w:val="24"/>
        </w:rPr>
        <w:t>D. Đức</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2: HÀNG HÓA, THỊ TRƯỜNG VÀ VAI TRÒ CỦA CÁC CHỦ THỂ THAM GIA THỊ TRƯỜNG</w:t>
      </w:r>
    </w:p>
    <w:p>
      <w:pPr>
        <w:spacing w:before="80" w:after="40" w:line="240" w:lineRule="auto"/>
      </w:pPr>
      <w:r>
        <w:rPr>
          <w:rFonts w:ascii="Times New Roman" w:hAnsi="Times New Roman"/>
          <w:b/>
          <w:color w:val="2E74B5"/>
          <w:sz w:val="24"/>
        </w:rPr>
        <w:t>Bài: 1. Lý luận của C. Mác về hàng hóa và sản xuất hàng hóa</w:t>
      </w:r>
    </w:p>
    <w:p>
      <w:pPr>
        <w:spacing w:before="160" w:after="0" w:line="240" w:lineRule="auto"/>
      </w:pPr>
      <w:r>
        <w:rPr>
          <w:rFonts w:ascii="Times New Roman" w:hAnsi="Times New Roman"/>
          <w:b/>
          <w:sz w:val="24"/>
        </w:rPr>
        <w:t>Câu 36. Quy luật giá trị yêu cầu sản xuất và trao đổi hàng hoà phải tiến hành trên cơ sở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Hao phí lao động xã hội cần thiết</w:t>
      </w:r>
    </w:p>
    <w:p>
      <w:pPr>
        <w:spacing w:before="0" w:after="0" w:line="240" w:lineRule="auto"/>
      </w:pPr>
      <w:r>
        <w:rPr>
          <w:rFonts w:ascii="Times New Roman" w:hAnsi="Times New Roman"/>
          <w:b w:val="0"/>
          <w:sz w:val="24"/>
        </w:rPr>
        <w:t>B. Hao phí lao động cá biệt</w:t>
      </w:r>
    </w:p>
    <w:p>
      <w:pPr>
        <w:spacing w:before="0" w:after="0" w:line="240" w:lineRule="auto"/>
      </w:pPr>
      <w:r>
        <w:rPr>
          <w:rFonts w:ascii="Times New Roman" w:hAnsi="Times New Roman"/>
          <w:b w:val="0"/>
          <w:sz w:val="24"/>
        </w:rPr>
        <w:t>C. Hao phi lao động từ nhân</w:t>
      </w:r>
    </w:p>
    <w:p>
      <w:pPr>
        <w:spacing w:before="0" w:after="0" w:line="240" w:lineRule="auto"/>
      </w:pPr>
      <w:r>
        <w:rPr>
          <w:rFonts w:ascii="Times New Roman" w:hAnsi="Times New Roman"/>
          <w:b w:val="0"/>
          <w:sz w:val="24"/>
        </w:rPr>
        <w:t>D. Hao phí lao động cụ thể</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4: Cạnh tranh và độc quyền trong nền kinh tế thị trường</w:t>
      </w:r>
    </w:p>
    <w:p>
      <w:pPr>
        <w:spacing w:before="80" w:after="40" w:line="240" w:lineRule="auto"/>
      </w:pPr>
      <w:r>
        <w:rPr>
          <w:rFonts w:ascii="Times New Roman" w:hAnsi="Times New Roman"/>
          <w:b/>
          <w:color w:val="2E74B5"/>
          <w:sz w:val="24"/>
        </w:rPr>
        <w:t>Bài: 1. Cạnh tranh ở cấp độ độc quyền trong nền kinh tế thị trường</w:t>
      </w:r>
    </w:p>
    <w:p>
      <w:pPr>
        <w:spacing w:before="160" w:after="0" w:line="240" w:lineRule="auto"/>
      </w:pPr>
      <w:r>
        <w:rPr>
          <w:rFonts w:ascii="Times New Roman" w:hAnsi="Times New Roman"/>
          <w:b/>
          <w:sz w:val="24"/>
        </w:rPr>
        <w:t>Câu 37. Nguyên nhân hình thành độc quyền trong nền kinh tế thị trường ở các nước tư bản chủ nghĩa là gì?</w:t>
      </w:r>
    </w:p>
    <w:p>
      <w:pPr>
        <w:spacing w:before="0" w:after="40" w:line="240" w:lineRule="auto"/>
      </w:pPr>
      <w:r>
        <w:rPr>
          <w:rFonts w:ascii="Times New Roman" w:hAnsi="Times New Roman"/>
          <w:b w:val="0"/>
          <w:color w:val="707070"/>
          <w:sz w:val="22"/>
        </w:rPr>
        <w:t>Độ khó: Nâng cao</w:t>
      </w:r>
    </w:p>
    <w:p>
      <w:pPr>
        <w:spacing w:before="0" w:after="0" w:line="240" w:lineRule="auto"/>
      </w:pPr>
      <w:r>
        <w:rPr>
          <w:rFonts w:ascii="Times New Roman" w:hAnsi="Times New Roman"/>
          <w:b w:val="0"/>
          <w:sz w:val="24"/>
        </w:rPr>
        <w:t>A. Do sự phát triển của lực lượng sản xuất</w:t>
      </w:r>
    </w:p>
    <w:p>
      <w:pPr>
        <w:spacing w:before="0" w:after="0" w:line="240" w:lineRule="auto"/>
      </w:pPr>
      <w:r>
        <w:rPr>
          <w:rFonts w:ascii="Times New Roman" w:hAnsi="Times New Roman"/>
          <w:b w:val="0"/>
          <w:sz w:val="24"/>
        </w:rPr>
        <w:t>B. Do canh tranh</w:t>
      </w:r>
    </w:p>
    <w:p>
      <w:pPr>
        <w:spacing w:before="0" w:after="0" w:line="240" w:lineRule="auto"/>
      </w:pPr>
      <w:r>
        <w:rPr>
          <w:rFonts w:ascii="Times New Roman" w:hAnsi="Times New Roman"/>
          <w:b w:val="0"/>
          <w:sz w:val="24"/>
        </w:rPr>
        <w:t>C. Do khủng hoảng và sự phát triển của hệ thống tín dụng</w:t>
      </w:r>
    </w:p>
    <w:p>
      <w:pPr>
        <w:spacing w:before="0" w:after="0" w:line="240" w:lineRule="auto"/>
      </w:pPr>
      <w:r>
        <w:rPr>
          <w:rFonts w:ascii="Times New Roman" w:hAnsi="Times New Roman"/>
          <w:b w:val="0"/>
          <w:sz w:val="24"/>
        </w:rPr>
        <w:t>D. Do các doanh nghiệp giảm quy mô tích tụ và tập trung sản xuất</w:t>
      </w:r>
    </w:p>
    <w:p>
      <w:pPr>
        <w:spacing w:before="40" w:after="80" w:line="240" w:lineRule="auto"/>
      </w:pPr>
      <w:r>
        <w:rPr>
          <w:rFonts w:ascii="Times New Roman" w:hAnsi="Times New Roman"/>
          <w:b/>
          <w:color w:val="C00000"/>
          <w:sz w:val="24"/>
        </w:rPr>
        <w:t>ĐA : A,B,C</w:t>
      </w:r>
    </w:p>
    <w:p>
      <w:pPr>
        <w:spacing w:before="240" w:after="40" w:line="240" w:lineRule="auto"/>
      </w:pPr>
      <w:r>
        <w:rPr>
          <w:rFonts w:ascii="Times New Roman" w:hAnsi="Times New Roman"/>
          <w:b/>
          <w:color w:val="1F4E79"/>
          <w:sz w:val="26"/>
        </w:rPr>
        <w:t>Chương 5: Kinh tế thị trường định hướng xã hội chủ nghĩa và các quan hệ lợi ích kinh tế ở Việt Nam</w:t>
      </w:r>
    </w:p>
    <w:p>
      <w:pPr>
        <w:spacing w:before="80" w:after="40" w:line="240" w:lineRule="auto"/>
      </w:pPr>
      <w:r>
        <w:rPr>
          <w:rFonts w:ascii="Times New Roman" w:hAnsi="Times New Roman"/>
          <w:b/>
          <w:color w:val="2E74B5"/>
          <w:sz w:val="24"/>
        </w:rPr>
        <w:t>Bài: 3. Các quan hệ lợi ích kinh tế ở Việt Nam</w:t>
      </w:r>
    </w:p>
    <w:p>
      <w:pPr>
        <w:spacing w:before="160" w:after="0" w:line="240" w:lineRule="auto"/>
      </w:pPr>
      <w:r>
        <w:rPr>
          <w:rFonts w:ascii="Times New Roman" w:hAnsi="Times New Roman"/>
          <w:b/>
          <w:sz w:val="24"/>
        </w:rPr>
        <w:t>Câu 38. Lợi ích kinh tế là gì?</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Là lợi ích vật chất</w:t>
      </w:r>
    </w:p>
    <w:p>
      <w:pPr>
        <w:spacing w:before="0" w:after="0" w:line="240" w:lineRule="auto"/>
      </w:pPr>
      <w:r>
        <w:rPr>
          <w:rFonts w:ascii="Times New Roman" w:hAnsi="Times New Roman"/>
          <w:b w:val="0"/>
          <w:sz w:val="24"/>
        </w:rPr>
        <w:t>B. Là lợi ích vật chất và các dịch vụ tương ứng đi kèm</w:t>
      </w:r>
    </w:p>
    <w:p>
      <w:pPr>
        <w:spacing w:before="0" w:after="0" w:line="240" w:lineRule="auto"/>
      </w:pPr>
      <w:r>
        <w:rPr>
          <w:rFonts w:ascii="Times New Roman" w:hAnsi="Times New Roman"/>
          <w:b w:val="0"/>
          <w:sz w:val="24"/>
        </w:rPr>
        <w:t>C. Là lợi ích vật chất và lợi ích thu được khi thực hiện các hoạt động kinh tế của con người</w:t>
      </w:r>
    </w:p>
    <w:p>
      <w:pPr>
        <w:spacing w:before="0" w:after="0" w:line="240" w:lineRule="auto"/>
      </w:pPr>
      <w:r>
        <w:rPr>
          <w:rFonts w:ascii="Times New Roman" w:hAnsi="Times New Roman"/>
          <w:b w:val="0"/>
          <w:sz w:val="24"/>
        </w:rPr>
        <w:t>D. Là lợi ích vật chất và lợi ích dịch vụ thu được khi thực hiện các hoạt động kinh tế của con người</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6: Công nghiệp hóa, hiện đại hóa và hội nhập kinh tế quốc tế của Việt Nam</w:t>
      </w:r>
    </w:p>
    <w:p>
      <w:pPr>
        <w:spacing w:before="80" w:after="40" w:line="240" w:lineRule="auto"/>
      </w:pPr>
      <w:r>
        <w:rPr>
          <w:rFonts w:ascii="Times New Roman" w:hAnsi="Times New Roman"/>
          <w:b/>
          <w:color w:val="2E74B5"/>
          <w:sz w:val="24"/>
        </w:rPr>
        <w:t>Bài: 2. Hội nhập kinh tế quốc tế của Việt Nam</w:t>
      </w:r>
    </w:p>
    <w:p>
      <w:pPr>
        <w:spacing w:before="160" w:after="0" w:line="240" w:lineRule="auto"/>
      </w:pPr>
      <w:r>
        <w:rPr>
          <w:rFonts w:ascii="Times New Roman" w:hAnsi="Times New Roman"/>
          <w:b/>
          <w:sz w:val="24"/>
        </w:rPr>
        <w:t>Câu 39. "Xây dựng nền kinh tế tự chủ phải trên cơ sở làm chủ công nghệ và chủ động, tích cực hội nhập, đa dạng hóa thị trường, nâng cao khả năng thích ứng với nền kinh tế..." Nội dung trên được trích trong văn kiện nào của Đảng?</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Chiến lược phát triển kinh tế - xã hội 2021-2030</w:t>
      </w:r>
    </w:p>
    <w:p>
      <w:pPr>
        <w:spacing w:before="0" w:after="0" w:line="240" w:lineRule="auto"/>
      </w:pPr>
      <w:r>
        <w:rPr>
          <w:rFonts w:ascii="Times New Roman" w:hAnsi="Times New Roman"/>
          <w:b w:val="0"/>
          <w:sz w:val="24"/>
        </w:rPr>
        <w:t>B. Chiến lược phát triển kinh tế - xã hội 2011-2020</w:t>
      </w:r>
    </w:p>
    <w:p>
      <w:pPr>
        <w:spacing w:before="0" w:after="0" w:line="240" w:lineRule="auto"/>
      </w:pPr>
      <w:r>
        <w:rPr>
          <w:rFonts w:ascii="Times New Roman" w:hAnsi="Times New Roman"/>
          <w:b w:val="0"/>
          <w:sz w:val="24"/>
        </w:rPr>
        <w:t>C. Chiến lược phát triển kinh tế - xã hội 2021-2026</w:t>
      </w:r>
    </w:p>
    <w:p>
      <w:pPr>
        <w:spacing w:before="0" w:after="0" w:line="240" w:lineRule="auto"/>
      </w:pPr>
      <w:r>
        <w:rPr>
          <w:rFonts w:ascii="Times New Roman" w:hAnsi="Times New Roman"/>
          <w:b w:val="0"/>
          <w:sz w:val="24"/>
        </w:rPr>
        <w:t>D. Chiến lược phát triển kinh tế - xã hội 2011-2016</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Chương 3: Giá trị thặng dư trong nền kinh tế thị trường</w:t>
      </w:r>
    </w:p>
    <w:p>
      <w:pPr>
        <w:spacing w:before="80" w:after="40" w:line="240" w:lineRule="auto"/>
      </w:pPr>
      <w:r>
        <w:rPr>
          <w:rFonts w:ascii="Times New Roman" w:hAnsi="Times New Roman"/>
          <w:b/>
          <w:color w:val="2E74B5"/>
          <w:sz w:val="24"/>
        </w:rPr>
        <w:t>Bài: 2. Tích lũy tư bản</w:t>
      </w:r>
    </w:p>
    <w:p>
      <w:pPr>
        <w:spacing w:before="160" w:after="0" w:line="240" w:lineRule="auto"/>
      </w:pPr>
      <w:r>
        <w:rPr>
          <w:rFonts w:ascii="Times New Roman" w:hAnsi="Times New Roman"/>
          <w:b/>
          <w:sz w:val="24"/>
        </w:rPr>
        <w:t>Câu 40. Quy luật chung của tích luỹ tư bản là gì? Ý nào sau đây không đùng.</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Giai cấp tư sản ngày càng giàu có, mâu thuẫn trong chủ nghĩa tư bản tăng lên</w:t>
      </w:r>
    </w:p>
    <w:p>
      <w:pPr>
        <w:spacing w:before="0" w:after="0" w:line="240" w:lineRule="auto"/>
      </w:pPr>
      <w:r>
        <w:rPr>
          <w:rFonts w:ascii="Times New Roman" w:hAnsi="Times New Roman"/>
          <w:b w:val="0"/>
          <w:sz w:val="24"/>
        </w:rPr>
        <w:t>B. Cấu tạo hữu cơ của tư bản tăng lên</w:t>
      </w:r>
    </w:p>
    <w:p>
      <w:pPr>
        <w:spacing w:before="0" w:after="0" w:line="240" w:lineRule="auto"/>
      </w:pPr>
      <w:r>
        <w:rPr>
          <w:rFonts w:ascii="Times New Roman" w:hAnsi="Times New Roman"/>
          <w:b w:val="0"/>
          <w:sz w:val="24"/>
        </w:rPr>
        <w:t>C. Quá trình bần cùng hoà giai cấp vô sản</w:t>
      </w:r>
    </w:p>
    <w:p>
      <w:pPr>
        <w:spacing w:before="0" w:after="0" w:line="240" w:lineRule="auto"/>
      </w:pPr>
      <w:r>
        <w:rPr>
          <w:rFonts w:ascii="Times New Roman" w:hAnsi="Times New Roman"/>
          <w:b w:val="0"/>
          <w:sz w:val="24"/>
        </w:rPr>
        <w:t>D. Mâu thuẫn xã hội được giải quyết khi phát triển đến đình cao của xã hội</w:t>
      </w:r>
    </w:p>
    <w:p>
      <w:pPr>
        <w:spacing w:before="40" w:after="80" w:line="240" w:lineRule="auto"/>
      </w:pPr>
      <w:r>
        <w:rPr>
          <w:rFonts w:ascii="Times New Roman" w:hAnsi="Times New Roman"/>
          <w:b/>
          <w:color w:val="C00000"/>
          <w:sz w:val="24"/>
        </w:rPr>
        <w:t>ĐA : D</w:t>
      </w:r>
    </w:p>
    <w:p>
      <w:pPr>
        <w:spacing w:before="240" w:after="40" w:line="240" w:lineRule="auto"/>
      </w:pPr>
      <w:r>
        <w:rPr>
          <w:rFonts w:ascii="Times New Roman" w:hAnsi="Times New Roman"/>
          <w:b/>
          <w:color w:val="1F4E79"/>
          <w:sz w:val="26"/>
        </w:rPr>
        <w:t>Chương 4: Cạnh tranh và độc quyền trong nền kinh tế thị trường</w:t>
      </w:r>
    </w:p>
    <w:p>
      <w:pPr>
        <w:spacing w:before="80" w:after="40" w:line="240" w:lineRule="auto"/>
      </w:pPr>
      <w:r>
        <w:rPr>
          <w:rFonts w:ascii="Times New Roman" w:hAnsi="Times New Roman"/>
          <w:b/>
          <w:color w:val="2E74B5"/>
          <w:sz w:val="24"/>
        </w:rPr>
        <w:t>Bài: 1. Cạnh tranh ở cấp độ độc quyền trong nền kinh tế thị trường</w:t>
      </w:r>
    </w:p>
    <w:p>
      <w:pPr>
        <w:spacing w:before="160" w:after="0" w:line="240" w:lineRule="auto"/>
      </w:pPr>
      <w:r>
        <w:rPr>
          <w:rFonts w:ascii="Times New Roman" w:hAnsi="Times New Roman"/>
          <w:b/>
          <w:sz w:val="24"/>
        </w:rPr>
        <w:t>Câu 41. Khi các xí nghiệp tham gia chỉ mất độc quyền về lưu thông là hình thức độc quyền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Cartel</w:t>
      </w:r>
    </w:p>
    <w:p>
      <w:pPr>
        <w:spacing w:before="0" w:after="0" w:line="240" w:lineRule="auto"/>
      </w:pPr>
      <w:r>
        <w:rPr>
          <w:rFonts w:ascii="Times New Roman" w:hAnsi="Times New Roman"/>
          <w:b w:val="0"/>
          <w:sz w:val="24"/>
        </w:rPr>
        <w:t>B. Syndicate</w:t>
      </w:r>
    </w:p>
    <w:p>
      <w:pPr>
        <w:spacing w:before="0" w:after="0" w:line="240" w:lineRule="auto"/>
      </w:pPr>
      <w:r>
        <w:rPr>
          <w:rFonts w:ascii="Times New Roman" w:hAnsi="Times New Roman"/>
          <w:b w:val="0"/>
          <w:sz w:val="24"/>
        </w:rPr>
        <w:t>C. Trust</w:t>
      </w:r>
    </w:p>
    <w:p>
      <w:pPr>
        <w:spacing w:before="0" w:after="0" w:line="240" w:lineRule="auto"/>
      </w:pPr>
      <w:r>
        <w:rPr>
          <w:rFonts w:ascii="Times New Roman" w:hAnsi="Times New Roman"/>
          <w:b w:val="0"/>
          <w:sz w:val="24"/>
        </w:rPr>
        <w:t>D. Consortium</w:t>
      </w:r>
    </w:p>
    <w:p>
      <w:pPr>
        <w:spacing w:before="40" w:after="80" w:line="240" w:lineRule="auto"/>
      </w:pPr>
      <w:r>
        <w:rPr>
          <w:rFonts w:ascii="Times New Roman" w:hAnsi="Times New Roman"/>
          <w:b/>
          <w:color w:val="C00000"/>
          <w:sz w:val="24"/>
        </w:rPr>
        <w:t>ĐA : B</w:t>
      </w:r>
    </w:p>
    <w:p>
      <w:pPr>
        <w:spacing w:before="240" w:after="40" w:line="240" w:lineRule="auto"/>
      </w:pPr>
      <w:r>
        <w:rPr>
          <w:rFonts w:ascii="Times New Roman" w:hAnsi="Times New Roman"/>
          <w:b/>
          <w:color w:val="1F4E79"/>
          <w:sz w:val="26"/>
        </w:rPr>
        <w:t>Chương 3: Giá trị thặng dư trong nền kinh tế thị trường</w:t>
      </w:r>
    </w:p>
    <w:p>
      <w:pPr>
        <w:spacing w:before="80" w:after="40" w:line="240" w:lineRule="auto"/>
      </w:pPr>
      <w:r>
        <w:rPr>
          <w:rFonts w:ascii="Times New Roman" w:hAnsi="Times New Roman"/>
          <w:b/>
          <w:color w:val="2E74B5"/>
          <w:sz w:val="24"/>
        </w:rPr>
        <w:t>Bài: 1. Lý luận của C. Mác về giá trị thặng dư</w:t>
      </w:r>
    </w:p>
    <w:p>
      <w:pPr>
        <w:spacing w:before="160" w:after="0" w:line="240" w:lineRule="auto"/>
      </w:pPr>
      <w:r>
        <w:rPr>
          <w:rFonts w:ascii="Times New Roman" w:hAnsi="Times New Roman"/>
          <w:b/>
          <w:sz w:val="24"/>
        </w:rPr>
        <w:t>Câu 42. Các công thức tính tỷ suất giá trị thặng dư dưới đây, công thức nào đúng?</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m' = giá trị thặng dư / tư bản khả biến * 100%</w:t>
      </w:r>
    </w:p>
    <w:p>
      <w:pPr>
        <w:spacing w:before="0" w:after="0" w:line="240" w:lineRule="auto"/>
      </w:pPr>
      <w:r>
        <w:rPr>
          <w:rFonts w:ascii="Times New Roman" w:hAnsi="Times New Roman"/>
          <w:b w:val="0"/>
          <w:sz w:val="24"/>
        </w:rPr>
        <w:t>B. m' = thời gian lao động tất yếu / thời gian lao động cần thiết * 100%</w:t>
      </w:r>
    </w:p>
    <w:p>
      <w:pPr>
        <w:spacing w:before="0" w:after="0" w:line="240" w:lineRule="auto"/>
      </w:pPr>
      <w:r>
        <w:rPr>
          <w:rFonts w:ascii="Times New Roman" w:hAnsi="Times New Roman"/>
          <w:b w:val="0"/>
          <w:sz w:val="24"/>
        </w:rPr>
        <w:t>C. m' = thời gian lao động thặng dư / lao động cần thiết * 100%</w:t>
      </w:r>
    </w:p>
    <w:p>
      <w:pPr>
        <w:spacing w:before="0" w:after="0" w:line="240" w:lineRule="auto"/>
      </w:pPr>
      <w:r>
        <w:rPr>
          <w:rFonts w:ascii="Times New Roman" w:hAnsi="Times New Roman"/>
          <w:b w:val="0"/>
          <w:sz w:val="24"/>
        </w:rPr>
        <w:t>D. m' = giá trị sức lao động / giá trị thặng dư * 100%</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2: HÀNG HÓA, THỊ TRƯỜNG VÀ VAI TRÒ CỦA CÁC CHỦ THỂ THAM GIA THỊ TRƯỜNG</w:t>
      </w:r>
    </w:p>
    <w:p>
      <w:pPr>
        <w:spacing w:before="80" w:after="40" w:line="240" w:lineRule="auto"/>
      </w:pPr>
      <w:r>
        <w:rPr>
          <w:rFonts w:ascii="Times New Roman" w:hAnsi="Times New Roman"/>
          <w:b/>
          <w:color w:val="2E74B5"/>
          <w:sz w:val="24"/>
        </w:rPr>
        <w:t>Bài: 2. Thị trường và nền kinh tế thị trường</w:t>
      </w:r>
    </w:p>
    <w:p>
      <w:pPr>
        <w:spacing w:before="160" w:after="0" w:line="240" w:lineRule="auto"/>
      </w:pPr>
      <w:r>
        <w:rPr>
          <w:rFonts w:ascii="Times New Roman" w:hAnsi="Times New Roman"/>
          <w:b/>
          <w:sz w:val="24"/>
        </w:rPr>
        <w:t>Câu 43. Theo nghĩa trừu tượng, thị trường được hiểu như thế nào?</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Là nơi diễn ra hành vi trao đổi, mua bán hàng hoá giữa các chủ thể kinh tế với nhau</w:t>
      </w:r>
    </w:p>
    <w:p>
      <w:pPr>
        <w:spacing w:before="0" w:after="0" w:line="240" w:lineRule="auto"/>
      </w:pPr>
      <w:r>
        <w:rPr>
          <w:rFonts w:ascii="Times New Roman" w:hAnsi="Times New Roman"/>
          <w:b w:val="0"/>
          <w:sz w:val="24"/>
        </w:rPr>
        <w:t>B. Là tổng thể các yếu tố kinh tế vận động theo quy luật của thị trường</w:t>
      </w:r>
    </w:p>
    <w:p>
      <w:pPr>
        <w:spacing w:before="0" w:after="0" w:line="240" w:lineRule="auto"/>
      </w:pPr>
      <w:r>
        <w:rPr>
          <w:rFonts w:ascii="Times New Roman" w:hAnsi="Times New Roman"/>
          <w:b w:val="0"/>
          <w:sz w:val="24"/>
        </w:rPr>
        <w:t>C. Là nơi người bán quyết định giá cả, người mua chỉ được quyền lựa chọn</w:t>
      </w:r>
    </w:p>
    <w:p>
      <w:pPr>
        <w:spacing w:before="0" w:after="0" w:line="240" w:lineRule="auto"/>
      </w:pPr>
      <w:r>
        <w:rPr>
          <w:rFonts w:ascii="Times New Roman" w:hAnsi="Times New Roman"/>
          <w:b w:val="0"/>
          <w:sz w:val="24"/>
        </w:rPr>
        <w:t>D. Là tổng hoà các mối quan hệ liên quan đến trao đổi, mua bán hàng hoá, dịch vụ trong xã hội</w:t>
      </w:r>
    </w:p>
    <w:p>
      <w:pPr>
        <w:spacing w:before="40" w:after="80" w:line="240" w:lineRule="auto"/>
      </w:pPr>
      <w:r>
        <w:rPr>
          <w:rFonts w:ascii="Times New Roman" w:hAnsi="Times New Roman"/>
          <w:b/>
          <w:color w:val="C00000"/>
          <w:sz w:val="24"/>
        </w:rPr>
        <w:t>ĐA : D</w:t>
      </w:r>
    </w:p>
    <w:p>
      <w:pPr>
        <w:spacing w:before="80" w:after="40" w:line="240" w:lineRule="auto"/>
      </w:pPr>
      <w:r>
        <w:rPr>
          <w:rFonts w:ascii="Times New Roman" w:hAnsi="Times New Roman"/>
          <w:b/>
          <w:color w:val="2E74B5"/>
          <w:sz w:val="24"/>
        </w:rPr>
        <w:t>Bài: 1. Lý luận của C. Mác về hàng hóa và sản xuất hàng hóa</w:t>
      </w:r>
    </w:p>
    <w:p>
      <w:pPr>
        <w:spacing w:before="160" w:after="0" w:line="240" w:lineRule="auto"/>
      </w:pPr>
      <w:r>
        <w:rPr>
          <w:rFonts w:ascii="Times New Roman" w:hAnsi="Times New Roman"/>
          <w:b/>
          <w:sz w:val="24"/>
        </w:rPr>
        <w:t>Câu 44. Mâu thuẫn cơ bản của sản xuất hàng hóa là gì?</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Mâu thuẫn giữa lao động từ nhân và lao động xã hội</w:t>
      </w:r>
    </w:p>
    <w:p>
      <w:pPr>
        <w:spacing w:before="0" w:after="0" w:line="240" w:lineRule="auto"/>
      </w:pPr>
      <w:r>
        <w:rPr>
          <w:rFonts w:ascii="Times New Roman" w:hAnsi="Times New Roman"/>
          <w:b w:val="0"/>
          <w:sz w:val="24"/>
        </w:rPr>
        <w:t>B. Mâu thuẫn giữa lao động cụ thể và lao động trừu tượng</w:t>
      </w:r>
    </w:p>
    <w:p>
      <w:pPr>
        <w:spacing w:before="0" w:after="0" w:line="240" w:lineRule="auto"/>
      </w:pPr>
      <w:r>
        <w:rPr>
          <w:rFonts w:ascii="Times New Roman" w:hAnsi="Times New Roman"/>
          <w:b w:val="0"/>
          <w:sz w:val="24"/>
        </w:rPr>
        <w:t>C. Mâu thuẫn giữa giá trị sử dụng và giá trị</w:t>
      </w:r>
    </w:p>
    <w:p>
      <w:pPr>
        <w:spacing w:before="0" w:after="0" w:line="240" w:lineRule="auto"/>
      </w:pPr>
      <w:r>
        <w:rPr>
          <w:rFonts w:ascii="Times New Roman" w:hAnsi="Times New Roman"/>
          <w:b w:val="0"/>
          <w:sz w:val="24"/>
        </w:rPr>
        <w:t>D. Mâu thuẫn giữa giá trị và giá cả hàng hóa</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Chương 3: Giá trị thặng dư trong nền kinh tế thị trường</w:t>
      </w:r>
    </w:p>
    <w:p>
      <w:pPr>
        <w:spacing w:before="80" w:after="40" w:line="240" w:lineRule="auto"/>
      </w:pPr>
      <w:r>
        <w:rPr>
          <w:rFonts w:ascii="Times New Roman" w:hAnsi="Times New Roman"/>
          <w:b/>
          <w:color w:val="2E74B5"/>
          <w:sz w:val="24"/>
        </w:rPr>
        <w:t>Bài: 1. Lý luận của C. Mác về giá trị thặng dư</w:t>
      </w:r>
    </w:p>
    <w:p>
      <w:pPr>
        <w:spacing w:before="160" w:after="0" w:line="240" w:lineRule="auto"/>
      </w:pPr>
      <w:r>
        <w:rPr>
          <w:rFonts w:ascii="Times New Roman" w:hAnsi="Times New Roman"/>
          <w:b/>
          <w:sz w:val="24"/>
        </w:rPr>
        <w:t>Câu 45. Trong tuần hoàn từ bán, giai đoạn đầu tiên - giai đoạn lưu thông tư bản tồn tại dưới hình thái gì?</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Tu bản hàng hóa</w:t>
      </w:r>
    </w:p>
    <w:p>
      <w:pPr>
        <w:spacing w:before="0" w:after="0" w:line="240" w:lineRule="auto"/>
      </w:pPr>
      <w:r>
        <w:rPr>
          <w:rFonts w:ascii="Times New Roman" w:hAnsi="Times New Roman"/>
          <w:b w:val="0"/>
          <w:sz w:val="24"/>
        </w:rPr>
        <w:t>B. Tự bản tiên tê</w:t>
      </w:r>
    </w:p>
    <w:p>
      <w:pPr>
        <w:spacing w:before="0" w:after="0" w:line="240" w:lineRule="auto"/>
      </w:pPr>
      <w:r>
        <w:rPr>
          <w:rFonts w:ascii="Times New Roman" w:hAnsi="Times New Roman"/>
          <w:b w:val="0"/>
          <w:sz w:val="24"/>
        </w:rPr>
        <w:t>C. Tư bản sản xuất</w:t>
      </w:r>
    </w:p>
    <w:p>
      <w:pPr>
        <w:spacing w:before="0" w:after="0" w:line="240" w:lineRule="auto"/>
      </w:pPr>
      <w:r>
        <w:rPr>
          <w:rFonts w:ascii="Times New Roman" w:hAnsi="Times New Roman"/>
          <w:b w:val="0"/>
          <w:sz w:val="24"/>
        </w:rPr>
        <w:t>D. Từ bản tiêu dùng</w:t>
      </w:r>
    </w:p>
    <w:p>
      <w:pPr>
        <w:spacing w:before="40" w:after="80" w:line="240" w:lineRule="auto"/>
      </w:pPr>
      <w:r>
        <w:rPr>
          <w:rFonts w:ascii="Times New Roman" w:hAnsi="Times New Roman"/>
          <w:b/>
          <w:color w:val="C00000"/>
          <w:sz w:val="24"/>
        </w:rPr>
        <w:t>ĐA : B</w:t>
      </w:r>
    </w:p>
    <w:p>
      <w:pPr>
        <w:spacing w:before="160" w:after="0" w:line="240" w:lineRule="auto"/>
      </w:pPr>
      <w:r>
        <w:rPr>
          <w:rFonts w:ascii="Times New Roman" w:hAnsi="Times New Roman"/>
          <w:b/>
          <w:sz w:val="24"/>
        </w:rPr>
        <w:t>Câu 46. Để sức lao động trở thành hàng hóa thì cần những điều kiện nào?</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Người lao động được tự do về thân thế</w:t>
      </w:r>
    </w:p>
    <w:p>
      <w:pPr>
        <w:spacing w:before="0" w:after="0" w:line="240" w:lineRule="auto"/>
      </w:pPr>
      <w:r>
        <w:rPr>
          <w:rFonts w:ascii="Times New Roman" w:hAnsi="Times New Roman"/>
          <w:b w:val="0"/>
          <w:sz w:val="24"/>
        </w:rPr>
        <w:t>B. Người lao động không có đủ tư liệu sản xuất</w:t>
      </w:r>
    </w:p>
    <w:p>
      <w:pPr>
        <w:spacing w:before="0" w:after="0" w:line="240" w:lineRule="auto"/>
      </w:pPr>
      <w:r>
        <w:rPr>
          <w:rFonts w:ascii="Times New Roman" w:hAnsi="Times New Roman"/>
          <w:b w:val="0"/>
          <w:sz w:val="24"/>
        </w:rPr>
        <w:t>C. Người lao động có tư liệu sản xuất</w:t>
      </w:r>
    </w:p>
    <w:p>
      <w:pPr>
        <w:spacing w:before="0" w:after="0" w:line="240" w:lineRule="auto"/>
      </w:pPr>
      <w:r>
        <w:rPr>
          <w:rFonts w:ascii="Times New Roman" w:hAnsi="Times New Roman"/>
          <w:b w:val="0"/>
          <w:sz w:val="24"/>
        </w:rPr>
        <w:t>D. Người lao động đang làm nô lệ cho một cá nhân trong xã hội</w:t>
      </w:r>
    </w:p>
    <w:p>
      <w:pPr>
        <w:spacing w:before="40" w:after="80" w:line="240" w:lineRule="auto"/>
      </w:pPr>
      <w:r>
        <w:rPr>
          <w:rFonts w:ascii="Times New Roman" w:hAnsi="Times New Roman"/>
          <w:b/>
          <w:color w:val="C00000"/>
          <w:sz w:val="24"/>
        </w:rPr>
        <w:t>ĐA : A,B</w:t>
      </w:r>
    </w:p>
    <w:p>
      <w:pPr>
        <w:spacing w:before="240" w:after="40" w:line="240" w:lineRule="auto"/>
      </w:pPr>
      <w:r>
        <w:rPr>
          <w:rFonts w:ascii="Times New Roman" w:hAnsi="Times New Roman"/>
          <w:b/>
          <w:color w:val="1F4E79"/>
          <w:sz w:val="26"/>
        </w:rPr>
        <w:t>Chương 5: Kinh tế thị trường định hướng xã hội chủ nghĩa và các quan hệ lợi ích kinh tế ở Việt Nam</w:t>
      </w:r>
    </w:p>
    <w:p>
      <w:pPr>
        <w:spacing w:before="80" w:after="40" w:line="240" w:lineRule="auto"/>
      </w:pPr>
      <w:r>
        <w:rPr>
          <w:rFonts w:ascii="Times New Roman" w:hAnsi="Times New Roman"/>
          <w:b/>
          <w:color w:val="2E74B5"/>
          <w:sz w:val="24"/>
        </w:rPr>
        <w:t>Bài: 1. Kinh tế thị trường định hướng xã hội chủ nghĩa ở Việt Nam</w:t>
      </w:r>
    </w:p>
    <w:p>
      <w:pPr>
        <w:spacing w:before="160" w:after="0" w:line="240" w:lineRule="auto"/>
      </w:pPr>
      <w:r>
        <w:rPr>
          <w:rFonts w:ascii="Times New Roman" w:hAnsi="Times New Roman"/>
          <w:b/>
          <w:sz w:val="24"/>
        </w:rPr>
        <w:t>Câu 47. Mô hình kinh tế thị trường định hướng xã hội chủ nghĩa ở nước ta lần đầu tiên được Đảng đưa ra tại Đại hội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Đại hội IX (2001)</w:t>
      </w:r>
    </w:p>
    <w:p>
      <w:pPr>
        <w:spacing w:before="0" w:after="0" w:line="240" w:lineRule="auto"/>
      </w:pPr>
      <w:r>
        <w:rPr>
          <w:rFonts w:ascii="Times New Roman" w:hAnsi="Times New Roman"/>
          <w:b w:val="0"/>
          <w:sz w:val="24"/>
        </w:rPr>
        <w:t>B. Đại hội X (2006)</w:t>
      </w:r>
    </w:p>
    <w:p>
      <w:pPr>
        <w:spacing w:before="0" w:after="0" w:line="240" w:lineRule="auto"/>
      </w:pPr>
      <w:r>
        <w:rPr>
          <w:rFonts w:ascii="Times New Roman" w:hAnsi="Times New Roman"/>
          <w:b w:val="0"/>
          <w:sz w:val="24"/>
        </w:rPr>
        <w:t>C. Đại hội XI (2011)</w:t>
      </w:r>
    </w:p>
    <w:p>
      <w:pPr>
        <w:spacing w:before="0" w:after="0" w:line="240" w:lineRule="auto"/>
      </w:pPr>
      <w:r>
        <w:rPr>
          <w:rFonts w:ascii="Times New Roman" w:hAnsi="Times New Roman"/>
          <w:b w:val="0"/>
          <w:sz w:val="24"/>
        </w:rPr>
        <w:t>D. Đại hội V (1982)</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2: HÀNG HÓA, THỊ TRƯỜNG VÀ VAI TRÒ CỦA CÁC CHỦ THỂ THAM GIA THỊ TRƯỜNG</w:t>
      </w:r>
    </w:p>
    <w:p>
      <w:pPr>
        <w:spacing w:before="80" w:after="40" w:line="240" w:lineRule="auto"/>
      </w:pPr>
      <w:r>
        <w:rPr>
          <w:rFonts w:ascii="Times New Roman" w:hAnsi="Times New Roman"/>
          <w:b/>
          <w:color w:val="2E74B5"/>
          <w:sz w:val="24"/>
        </w:rPr>
        <w:t>Bài: 1. Lý luận của C. Mác về hàng hóa và sản xuất hàng hóa</w:t>
      </w:r>
    </w:p>
    <w:p>
      <w:pPr>
        <w:spacing w:before="160" w:after="0" w:line="240" w:lineRule="auto"/>
      </w:pPr>
      <w:r>
        <w:rPr>
          <w:rFonts w:ascii="Times New Roman" w:hAnsi="Times New Roman"/>
          <w:b/>
          <w:sz w:val="24"/>
        </w:rPr>
        <w:t>Câu 48. Tiên trong nên sản xuất hàng hóa giản đơn vận động trong quan hệ nào sau đây?</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H-T-H</w:t>
      </w:r>
    </w:p>
    <w:p>
      <w:pPr>
        <w:spacing w:before="0" w:after="0" w:line="240" w:lineRule="auto"/>
      </w:pPr>
      <w:r>
        <w:rPr>
          <w:rFonts w:ascii="Times New Roman" w:hAnsi="Times New Roman"/>
          <w:b w:val="0"/>
          <w:sz w:val="24"/>
        </w:rPr>
        <w:t>B. T-H-T</w:t>
      </w:r>
    </w:p>
    <w:p>
      <w:pPr>
        <w:spacing w:before="0" w:after="0" w:line="240" w:lineRule="auto"/>
      </w:pPr>
      <w:r>
        <w:rPr>
          <w:rFonts w:ascii="Times New Roman" w:hAnsi="Times New Roman"/>
          <w:b w:val="0"/>
          <w:sz w:val="24"/>
        </w:rPr>
        <w:t>C. H-T-H (Lưu ý: Tài liệu liệt kê H-T-H hai lần ở A và C)</w:t>
      </w:r>
    </w:p>
    <w:p>
      <w:pPr>
        <w:spacing w:before="0" w:after="0" w:line="240" w:lineRule="auto"/>
      </w:pPr>
      <w:r>
        <w:rPr>
          <w:rFonts w:ascii="Times New Roman" w:hAnsi="Times New Roman"/>
          <w:b w:val="0"/>
          <w:sz w:val="24"/>
        </w:rPr>
        <w:t>D. T-H-T</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4: Cạnh tranh và độc quyền trong nền kinh tế thị trường</w:t>
      </w:r>
    </w:p>
    <w:p>
      <w:pPr>
        <w:spacing w:before="80" w:after="40" w:line="240" w:lineRule="auto"/>
      </w:pPr>
      <w:r>
        <w:rPr>
          <w:rFonts w:ascii="Times New Roman" w:hAnsi="Times New Roman"/>
          <w:b/>
          <w:color w:val="2E74B5"/>
          <w:sz w:val="24"/>
        </w:rPr>
        <w:t>Bài: 3. Biểu hiện mới của độc quyền, độc quyền nhà nước trong điều kiện ngày nay; Vai trò lịch sử của chủ nghĩa tư bản</w:t>
      </w:r>
    </w:p>
    <w:p>
      <w:pPr>
        <w:spacing w:before="160" w:after="0" w:line="240" w:lineRule="auto"/>
      </w:pPr>
      <w:r>
        <w:rPr>
          <w:rFonts w:ascii="Times New Roman" w:hAnsi="Times New Roman"/>
          <w:b/>
          <w:sz w:val="24"/>
        </w:rPr>
        <w:t>Câu 49. Những hạn chế của chủ nghĩa tư bản bắt nguồn từ mâu thuẫn cơ bản của chủ nghĩa tư bản, đó là mâu thuẫn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Mâu thuẫn giữa trình độ xã hội hóa ngày càng cao của lực lượng sản xuất với quan hệ sản xuất dựa trên quan hệ chiếm hữu tư nhân từ bản chủ nghĩa về tư liêu tiêu dùng</w:t>
      </w:r>
    </w:p>
    <w:p>
      <w:pPr>
        <w:spacing w:before="0" w:after="0" w:line="240" w:lineRule="auto"/>
      </w:pPr>
      <w:r>
        <w:rPr>
          <w:rFonts w:ascii="Times New Roman" w:hAnsi="Times New Roman"/>
          <w:b w:val="0"/>
          <w:sz w:val="24"/>
        </w:rPr>
        <w:t>B. Mâu thuẫn giữa trình độ xã hội hóa ngày càng cao của lực lượng sản xuất với quan hệ sản xuất dựa trên quan hệ chiếm hữu tư nhân tư bản chủ nghĩa về tư liệu sản xuất</w:t>
      </w:r>
    </w:p>
    <w:p>
      <w:pPr>
        <w:spacing w:before="0" w:after="0" w:line="240" w:lineRule="auto"/>
      </w:pPr>
      <w:r>
        <w:rPr>
          <w:rFonts w:ascii="Times New Roman" w:hAnsi="Times New Roman"/>
          <w:b w:val="0"/>
          <w:sz w:val="24"/>
        </w:rPr>
        <w:t>C. Mâu thuẫn giữa trình độ công nghiệp hóa ngày càng cao của lực lượng sản xuất với quan hệ sản xuất dựa trên quan hệ chiếm hữu tư nhân tư bản chủ nghĩa về tư liêu sản xuất</w:t>
      </w:r>
    </w:p>
    <w:p>
      <w:pPr>
        <w:spacing w:before="0" w:after="0" w:line="240" w:lineRule="auto"/>
      </w:pPr>
      <w:r>
        <w:rPr>
          <w:rFonts w:ascii="Times New Roman" w:hAnsi="Times New Roman"/>
          <w:b w:val="0"/>
          <w:sz w:val="24"/>
        </w:rPr>
        <w:t>D. Mâu thuẫn giữa trình độ trí tuệ hóa ngày càng cao của lực lượng sản xuất với quan hệ sản xuất dựa trên quan hệ chiếm hữu tư nhân tư bản chủ nghĩa về tư liêu tiêu dùng.</w:t>
      </w:r>
    </w:p>
    <w:p>
      <w:pPr>
        <w:spacing w:before="40" w:after="80" w:line="240" w:lineRule="auto"/>
      </w:pPr>
      <w:r>
        <w:rPr>
          <w:rFonts w:ascii="Times New Roman" w:hAnsi="Times New Roman"/>
          <w:b/>
          <w:color w:val="C00000"/>
          <w:sz w:val="24"/>
        </w:rPr>
        <w:t>ĐA : B</w:t>
      </w:r>
    </w:p>
    <w:p>
      <w:pPr>
        <w:spacing w:before="240" w:after="40" w:line="240" w:lineRule="auto"/>
      </w:pPr>
      <w:r>
        <w:rPr>
          <w:rFonts w:ascii="Times New Roman" w:hAnsi="Times New Roman"/>
          <w:b/>
          <w:color w:val="1F4E79"/>
          <w:sz w:val="26"/>
        </w:rPr>
        <w:t>Chương 1: Đối tượng, phương pháp nghiên cứu và chức năng của kinh tế chính trị Mác - Lênin</w:t>
      </w:r>
    </w:p>
    <w:p>
      <w:pPr>
        <w:spacing w:before="80" w:after="40" w:line="240" w:lineRule="auto"/>
      </w:pPr>
      <w:r>
        <w:rPr>
          <w:rFonts w:ascii="Times New Roman" w:hAnsi="Times New Roman"/>
          <w:b/>
          <w:color w:val="2E74B5"/>
          <w:sz w:val="24"/>
        </w:rPr>
        <w:t>Bài: 2. Đối tượng, mục đích và phương pháp nghiên cứu của kinh tế chính trị Mác – Lênin</w:t>
      </w:r>
    </w:p>
    <w:p>
      <w:pPr>
        <w:spacing w:before="160" w:after="0" w:line="240" w:lineRule="auto"/>
      </w:pPr>
      <w:r>
        <w:rPr>
          <w:rFonts w:ascii="Times New Roman" w:hAnsi="Times New Roman"/>
          <w:b/>
          <w:sz w:val="24"/>
        </w:rPr>
        <w:t>Câu 50. Đối tượng nghiên cứu của Kinh tế chính trị Mác - Lênin là</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Các quan hệ của sản xuất và trao đổi trong phương thức sản xuất mà các quan hệ đồ hình thành và phát triên</w:t>
      </w:r>
    </w:p>
    <w:p>
      <w:pPr>
        <w:spacing w:before="0" w:after="0" w:line="240" w:lineRule="auto"/>
      </w:pPr>
      <w:r>
        <w:rPr>
          <w:rFonts w:ascii="Times New Roman" w:hAnsi="Times New Roman"/>
          <w:b w:val="0"/>
          <w:sz w:val="24"/>
        </w:rPr>
        <w:t>B. Quá trình sản xuất, phân phối trao đổi, tiêu dùng</w:t>
      </w:r>
    </w:p>
    <w:p>
      <w:pPr>
        <w:spacing w:before="0" w:after="0" w:line="240" w:lineRule="auto"/>
      </w:pPr>
      <w:r>
        <w:rPr>
          <w:rFonts w:ascii="Times New Roman" w:hAnsi="Times New Roman"/>
          <w:b w:val="0"/>
          <w:sz w:val="24"/>
        </w:rPr>
        <w:t>C. Quan hệ xã hội giữa người với người</w:t>
      </w:r>
    </w:p>
    <w:p>
      <w:pPr>
        <w:spacing w:before="0" w:after="0" w:line="240" w:lineRule="auto"/>
      </w:pPr>
      <w:r>
        <w:rPr>
          <w:rFonts w:ascii="Times New Roman" w:hAnsi="Times New Roman"/>
          <w:b w:val="0"/>
          <w:sz w:val="24"/>
        </w:rPr>
        <w:t>D. Quan hệ sản xuất trong mối quan hệ tác động qua lại giữa lực lượng sản xuất</w:t>
      </w:r>
    </w:p>
    <w:p>
      <w:pPr>
        <w:spacing w:before="40" w:after="80" w:line="240" w:lineRule="auto"/>
      </w:pPr>
      <w:r>
        <w:rPr>
          <w:rFonts w:ascii="Times New Roman" w:hAnsi="Times New Roman"/>
          <w:b/>
          <w:color w:val="C00000"/>
          <w:sz w:val="24"/>
        </w:rPr>
        <w:t>ĐA : D</w:t>
      </w:r>
    </w:p>
    <w:p>
      <w:pPr>
        <w:spacing w:before="240" w:after="40" w:line="240" w:lineRule="auto"/>
      </w:pPr>
      <w:r>
        <w:rPr>
          <w:rFonts w:ascii="Times New Roman" w:hAnsi="Times New Roman"/>
          <w:b/>
          <w:color w:val="1F4E79"/>
          <w:sz w:val="26"/>
        </w:rPr>
        <w:t>Chương 4: Cạnh tranh và độc quyền trong nền kinh tế thị trường</w:t>
      </w:r>
    </w:p>
    <w:p>
      <w:pPr>
        <w:spacing w:before="80" w:after="40" w:line="240" w:lineRule="auto"/>
      </w:pPr>
      <w:r>
        <w:rPr>
          <w:rFonts w:ascii="Times New Roman" w:hAnsi="Times New Roman"/>
          <w:b/>
          <w:color w:val="2E74B5"/>
          <w:sz w:val="24"/>
        </w:rPr>
        <w:t>Bài: 1. Cạnh tranh ở cấp độ độc quyền trong nền kinh tế thị trường</w:t>
      </w:r>
    </w:p>
    <w:p>
      <w:pPr>
        <w:spacing w:before="160" w:after="0" w:line="240" w:lineRule="auto"/>
      </w:pPr>
      <w:r>
        <w:rPr>
          <w:rFonts w:ascii="Times New Roman" w:hAnsi="Times New Roman"/>
          <w:b/>
          <w:sz w:val="24"/>
        </w:rPr>
        <w:t>Câu 51. Hãy chỉ ra đặc điểm cơ bản của tổ chức độc quyền Syndicate?</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Giữ độc lập về sản xuất, chỉ mất độc lập về lưu thông hàng hóa</w:t>
      </w:r>
    </w:p>
    <w:p>
      <w:pPr>
        <w:spacing w:before="0" w:after="0" w:line="240" w:lineRule="auto"/>
      </w:pPr>
      <w:r>
        <w:rPr>
          <w:rFonts w:ascii="Times New Roman" w:hAnsi="Times New Roman"/>
          <w:b w:val="0"/>
          <w:sz w:val="24"/>
        </w:rPr>
        <w:t>B. Giữ độc lập về lưu thông, chỉ mất độc lập về sản xuất hàng hóa</w:t>
      </w:r>
    </w:p>
    <w:p>
      <w:pPr>
        <w:spacing w:before="0" w:after="0" w:line="240" w:lineRule="auto"/>
      </w:pPr>
      <w:r>
        <w:rPr>
          <w:rFonts w:ascii="Times New Roman" w:hAnsi="Times New Roman"/>
          <w:b w:val="0"/>
          <w:sz w:val="24"/>
        </w:rPr>
        <w:t>C. Giữ độc lập về lưu thông, Giữ độc lập về sản xuất hàng hóa</w:t>
      </w:r>
    </w:p>
    <w:p>
      <w:pPr>
        <w:spacing w:before="0" w:after="0" w:line="240" w:lineRule="auto"/>
      </w:pPr>
      <w:r>
        <w:rPr>
          <w:rFonts w:ascii="Times New Roman" w:hAnsi="Times New Roman"/>
          <w:b w:val="0"/>
          <w:sz w:val="24"/>
        </w:rPr>
        <w:t>D. Giữ độc lập về sản xuất, chỉ mất một phần nhỏ tính độc lập về lưu thông hàng hóa</w:t>
      </w:r>
    </w:p>
    <w:p>
      <w:pPr>
        <w:spacing w:before="40" w:after="80" w:line="240" w:lineRule="auto"/>
      </w:pPr>
      <w:r>
        <w:rPr>
          <w:rFonts w:ascii="Times New Roman" w:hAnsi="Times New Roman"/>
          <w:b/>
          <w:color w:val="C00000"/>
          <w:sz w:val="24"/>
        </w:rPr>
        <w:t>ĐA : A</w:t>
      </w:r>
    </w:p>
    <w:p>
      <w:pPr>
        <w:spacing w:before="80" w:after="40" w:line="240" w:lineRule="auto"/>
      </w:pPr>
      <w:r>
        <w:rPr>
          <w:rFonts w:ascii="Times New Roman" w:hAnsi="Times New Roman"/>
          <w:b/>
          <w:color w:val="2E74B5"/>
          <w:sz w:val="24"/>
        </w:rPr>
        <w:t>Bài: 2. Lý luận của V. I . Lênin về đặc điểm kinh tế của độc quyền và độc quyền nhà nước trong nền kinh tế thị trường tư bản chủ nghĩa</w:t>
      </w:r>
    </w:p>
    <w:p>
      <w:pPr>
        <w:spacing w:before="160" w:after="0" w:line="240" w:lineRule="auto"/>
      </w:pPr>
      <w:r>
        <w:rPr>
          <w:rFonts w:ascii="Times New Roman" w:hAnsi="Times New Roman"/>
          <w:b/>
          <w:sz w:val="24"/>
        </w:rPr>
        <w:t>Câu 52. Chủ nghĩa tư bản độc quyền được xem là</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Một phương thức sản xuất</w:t>
      </w:r>
    </w:p>
    <w:p>
      <w:pPr>
        <w:spacing w:before="0" w:after="0" w:line="240" w:lineRule="auto"/>
      </w:pPr>
      <w:r>
        <w:rPr>
          <w:rFonts w:ascii="Times New Roman" w:hAnsi="Times New Roman"/>
          <w:b w:val="0"/>
          <w:sz w:val="24"/>
        </w:rPr>
        <w:t>B. Một giai đoạn phát triển của phương thức sản xuất tư bản chủ nghĩa</w:t>
      </w:r>
    </w:p>
    <w:p>
      <w:pPr>
        <w:spacing w:before="0" w:after="0" w:line="240" w:lineRule="auto"/>
      </w:pPr>
      <w:r>
        <w:rPr>
          <w:rFonts w:ascii="Times New Roman" w:hAnsi="Times New Roman"/>
          <w:b w:val="0"/>
          <w:sz w:val="24"/>
        </w:rPr>
        <w:t>C. Một hình thái kinh tế xã hội</w:t>
      </w:r>
    </w:p>
    <w:p>
      <w:pPr>
        <w:spacing w:before="0" w:after="0" w:line="240" w:lineRule="auto"/>
      </w:pPr>
      <w:r>
        <w:rPr>
          <w:rFonts w:ascii="Times New Roman" w:hAnsi="Times New Roman"/>
          <w:b w:val="0"/>
          <w:sz w:val="24"/>
        </w:rPr>
        <w:t>D. Thời kỳ quá độ đi lên chủ nghĩa xã hội</w:t>
      </w:r>
    </w:p>
    <w:p>
      <w:pPr>
        <w:spacing w:before="40" w:after="80" w:line="240" w:lineRule="auto"/>
      </w:pPr>
      <w:r>
        <w:rPr>
          <w:rFonts w:ascii="Times New Roman" w:hAnsi="Times New Roman"/>
          <w:b/>
          <w:color w:val="C00000"/>
          <w:sz w:val="24"/>
        </w:rPr>
        <w:t>ĐA : B</w:t>
      </w:r>
    </w:p>
    <w:p>
      <w:pPr>
        <w:spacing w:before="160" w:after="0" w:line="240" w:lineRule="auto"/>
      </w:pPr>
      <w:r>
        <w:rPr>
          <w:rFonts w:ascii="Times New Roman" w:hAnsi="Times New Roman"/>
          <w:b/>
          <w:sz w:val="24"/>
        </w:rPr>
        <w:t>Câu 53. Tư bản tài chính có nguồn gốc từ đầu?</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Quá trình độc quyền hàng hoá trong thương nghiệp và ngân hàng</w:t>
      </w:r>
    </w:p>
    <w:p>
      <w:pPr>
        <w:spacing w:before="0" w:after="0" w:line="240" w:lineRule="auto"/>
      </w:pPr>
      <w:r>
        <w:rPr>
          <w:rFonts w:ascii="Times New Roman" w:hAnsi="Times New Roman"/>
          <w:b w:val="0"/>
          <w:sz w:val="24"/>
        </w:rPr>
        <w:t>B. Quá trình độc quyền hàng hoá trong công nghiệp và ngân hàng</w:t>
      </w:r>
    </w:p>
    <w:p>
      <w:pPr>
        <w:spacing w:before="0" w:after="0" w:line="240" w:lineRule="auto"/>
      </w:pPr>
      <w:r>
        <w:rPr>
          <w:rFonts w:ascii="Times New Roman" w:hAnsi="Times New Roman"/>
          <w:b w:val="0"/>
          <w:sz w:val="24"/>
        </w:rPr>
        <w:t>C. Quá trình độc quyền hàng hoá trong thương nghiệp và công nghiệp</w:t>
      </w:r>
    </w:p>
    <w:p>
      <w:pPr>
        <w:spacing w:before="0" w:after="0" w:line="240" w:lineRule="auto"/>
      </w:pPr>
      <w:r>
        <w:rPr>
          <w:rFonts w:ascii="Times New Roman" w:hAnsi="Times New Roman"/>
          <w:b w:val="0"/>
          <w:sz w:val="24"/>
        </w:rPr>
        <w:t>D. Quá trình độc quyền hàng hoá trong công - nông - thương</w:t>
      </w:r>
    </w:p>
    <w:p>
      <w:pPr>
        <w:spacing w:before="40" w:after="80" w:line="240" w:lineRule="auto"/>
      </w:pPr>
      <w:r>
        <w:rPr>
          <w:rFonts w:ascii="Times New Roman" w:hAnsi="Times New Roman"/>
          <w:b/>
          <w:color w:val="C00000"/>
          <w:sz w:val="24"/>
        </w:rPr>
        <w:t>ĐA : B</w:t>
      </w:r>
    </w:p>
    <w:p>
      <w:pPr>
        <w:spacing w:before="240" w:after="40" w:line="240" w:lineRule="auto"/>
      </w:pPr>
      <w:r>
        <w:rPr>
          <w:rFonts w:ascii="Times New Roman" w:hAnsi="Times New Roman"/>
          <w:b/>
          <w:color w:val="1F4E79"/>
          <w:sz w:val="26"/>
        </w:rPr>
        <w:t>Chương 1: Đối tượng, phương pháp nghiên cứu và chức năng của kinh tế chính trị Mác - Lênin</w:t>
      </w:r>
    </w:p>
    <w:p>
      <w:pPr>
        <w:spacing w:before="80" w:after="40" w:line="240" w:lineRule="auto"/>
      </w:pPr>
      <w:r>
        <w:rPr>
          <w:rFonts w:ascii="Times New Roman" w:hAnsi="Times New Roman"/>
          <w:b/>
          <w:color w:val="2E74B5"/>
          <w:sz w:val="24"/>
        </w:rPr>
        <w:t>Bài: 2. Đối tượng, mục đích và phương pháp nghiên cứu của kinh tế chính trị Mác – Lênin</w:t>
      </w:r>
    </w:p>
    <w:p>
      <w:pPr>
        <w:spacing w:before="160" w:after="0" w:line="240" w:lineRule="auto"/>
      </w:pPr>
      <w:r>
        <w:rPr>
          <w:rFonts w:ascii="Times New Roman" w:hAnsi="Times New Roman"/>
          <w:b/>
          <w:sz w:val="24"/>
        </w:rPr>
        <w:t>Câu 54. Hoạt động nào của con người được coi là cơ bản nhất và là có số của đời sống xã hội</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Hoạt động sản xuất của cái vật chất</w:t>
      </w:r>
    </w:p>
    <w:p>
      <w:pPr>
        <w:spacing w:before="0" w:after="0" w:line="240" w:lineRule="auto"/>
      </w:pPr>
      <w:r>
        <w:rPr>
          <w:rFonts w:ascii="Times New Roman" w:hAnsi="Times New Roman"/>
          <w:b w:val="0"/>
          <w:sz w:val="24"/>
        </w:rPr>
        <w:t>B. Hoạt động nghệ thuật, thể thao</w:t>
      </w:r>
    </w:p>
    <w:p>
      <w:pPr>
        <w:spacing w:before="0" w:after="0" w:line="240" w:lineRule="auto"/>
      </w:pPr>
      <w:r>
        <w:rPr>
          <w:rFonts w:ascii="Times New Roman" w:hAnsi="Times New Roman"/>
          <w:b w:val="0"/>
          <w:sz w:val="24"/>
        </w:rPr>
        <w:t>C. Hoạt động chính trị</w:t>
      </w:r>
    </w:p>
    <w:p>
      <w:pPr>
        <w:spacing w:before="0" w:after="0" w:line="240" w:lineRule="auto"/>
      </w:pPr>
      <w:r>
        <w:rPr>
          <w:rFonts w:ascii="Times New Roman" w:hAnsi="Times New Roman"/>
          <w:b w:val="0"/>
          <w:sz w:val="24"/>
        </w:rPr>
        <w:t>D. Hoạt động kinh tế của xã hội</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4: Cạnh tranh và độc quyền trong nền kinh tế thị trường</w:t>
      </w:r>
    </w:p>
    <w:p>
      <w:pPr>
        <w:spacing w:before="80" w:after="40" w:line="240" w:lineRule="auto"/>
      </w:pPr>
      <w:r>
        <w:rPr>
          <w:rFonts w:ascii="Times New Roman" w:hAnsi="Times New Roman"/>
          <w:b/>
          <w:color w:val="2E74B5"/>
          <w:sz w:val="24"/>
        </w:rPr>
        <w:t>Bài: 1. Cạnh tranh ở cấp độ độc quyền trong nền kinh tế thị trường</w:t>
      </w:r>
    </w:p>
    <w:p>
      <w:pPr>
        <w:spacing w:before="160" w:after="0" w:line="240" w:lineRule="auto"/>
      </w:pPr>
      <w:r>
        <w:rPr>
          <w:rFonts w:ascii="Times New Roman" w:hAnsi="Times New Roman"/>
          <w:b/>
          <w:sz w:val="24"/>
        </w:rPr>
        <w:t>Câu 55. Nhận định "tự do cạnh tranh đẻ ra tập trung sản xuất và sự tập trung sản xuất này, phát triển tới một mức độ nhất định, lại dẫn tới độc quyền" là của ai?</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C. Mác</w:t>
      </w:r>
    </w:p>
    <w:p>
      <w:pPr>
        <w:spacing w:before="0" w:after="0" w:line="240" w:lineRule="auto"/>
      </w:pPr>
      <w:r>
        <w:rPr>
          <w:rFonts w:ascii="Times New Roman" w:hAnsi="Times New Roman"/>
          <w:b w:val="0"/>
          <w:sz w:val="24"/>
        </w:rPr>
        <w:t>B. Ph Angghen</w:t>
      </w:r>
    </w:p>
    <w:p>
      <w:pPr>
        <w:spacing w:before="0" w:after="0" w:line="240" w:lineRule="auto"/>
      </w:pPr>
      <w:r>
        <w:rPr>
          <w:rFonts w:ascii="Times New Roman" w:hAnsi="Times New Roman"/>
          <w:b w:val="0"/>
          <w:sz w:val="24"/>
        </w:rPr>
        <w:t>C. VI Lênin</w:t>
      </w:r>
    </w:p>
    <w:p>
      <w:pPr>
        <w:spacing w:before="0" w:after="0" w:line="240" w:lineRule="auto"/>
      </w:pPr>
      <w:r>
        <w:rPr>
          <w:rFonts w:ascii="Times New Roman" w:hAnsi="Times New Roman"/>
          <w:b w:val="0"/>
          <w:sz w:val="24"/>
        </w:rPr>
        <w:t>D. Staline</w:t>
      </w:r>
    </w:p>
    <w:p>
      <w:pPr>
        <w:spacing w:before="40" w:after="80" w:line="240" w:lineRule="auto"/>
      </w:pPr>
      <w:r>
        <w:rPr>
          <w:rFonts w:ascii="Times New Roman" w:hAnsi="Times New Roman"/>
          <w:b/>
          <w:color w:val="C00000"/>
          <w:sz w:val="24"/>
        </w:rPr>
        <w:t>ĐA : C</w:t>
      </w:r>
    </w:p>
    <w:p>
      <w:pPr>
        <w:spacing w:before="240" w:after="40" w:line="240" w:lineRule="auto"/>
      </w:pPr>
      <w:r>
        <w:rPr>
          <w:rFonts w:ascii="Times New Roman" w:hAnsi="Times New Roman"/>
          <w:b/>
          <w:color w:val="1F4E79"/>
          <w:sz w:val="26"/>
        </w:rPr>
        <w:t>Chương 2: HÀNG HÓA, THỊ TRƯỜNG VÀ VAI TRÒ CỦA CÁC CHỦ THỂ THAM GIA THỊ TRƯỜNG</w:t>
      </w:r>
    </w:p>
    <w:p>
      <w:pPr>
        <w:spacing w:before="80" w:after="40" w:line="240" w:lineRule="auto"/>
      </w:pPr>
      <w:r>
        <w:rPr>
          <w:rFonts w:ascii="Times New Roman" w:hAnsi="Times New Roman"/>
          <w:b/>
          <w:color w:val="2E74B5"/>
          <w:sz w:val="24"/>
        </w:rPr>
        <w:t>Bài: 1. Lý luận của C. Mác về hàng hóa và sản xuất hàng hóa</w:t>
      </w:r>
    </w:p>
    <w:p>
      <w:pPr>
        <w:spacing w:before="160" w:after="0" w:line="240" w:lineRule="auto"/>
      </w:pPr>
      <w:r>
        <w:rPr>
          <w:rFonts w:ascii="Times New Roman" w:hAnsi="Times New Roman"/>
          <w:b/>
          <w:sz w:val="24"/>
        </w:rPr>
        <w:t>Câu 56. Lao động cụ thể có vai trò gì?</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Tạo ra giá trị sử dụng của hàng hóa</w:t>
      </w:r>
    </w:p>
    <w:p>
      <w:pPr>
        <w:spacing w:before="0" w:after="0" w:line="240" w:lineRule="auto"/>
      </w:pPr>
      <w:r>
        <w:rPr>
          <w:rFonts w:ascii="Times New Roman" w:hAnsi="Times New Roman"/>
          <w:b w:val="0"/>
          <w:sz w:val="24"/>
        </w:rPr>
        <w:t>B. Tạo ra giả trị trao đổi của hàng hóa</w:t>
      </w:r>
    </w:p>
    <w:p>
      <w:pPr>
        <w:spacing w:before="0" w:after="0" w:line="240" w:lineRule="auto"/>
      </w:pPr>
      <w:r>
        <w:rPr>
          <w:rFonts w:ascii="Times New Roman" w:hAnsi="Times New Roman"/>
          <w:b w:val="0"/>
          <w:sz w:val="24"/>
        </w:rPr>
        <w:t>C. Tạo ra giá trị của hàng hóa</w:t>
      </w:r>
    </w:p>
    <w:p>
      <w:pPr>
        <w:spacing w:before="0" w:after="0" w:line="240" w:lineRule="auto"/>
      </w:pPr>
      <w:r>
        <w:rPr>
          <w:rFonts w:ascii="Times New Roman" w:hAnsi="Times New Roman"/>
          <w:b w:val="0"/>
          <w:sz w:val="24"/>
        </w:rPr>
        <w:t>D. Tạo ra lao động trừu tượng</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4: Cạnh tranh và độc quyền trong nền kinh tế thị trường</w:t>
      </w:r>
    </w:p>
    <w:p>
      <w:pPr>
        <w:spacing w:before="80" w:after="40" w:line="240" w:lineRule="auto"/>
      </w:pPr>
      <w:r>
        <w:rPr>
          <w:rFonts w:ascii="Times New Roman" w:hAnsi="Times New Roman"/>
          <w:b/>
          <w:color w:val="2E74B5"/>
          <w:sz w:val="24"/>
        </w:rPr>
        <w:t>Bài: 1. Cạnh tranh ở cấp độ độc quyền trong nền kinh tế thị trường</w:t>
      </w:r>
    </w:p>
    <w:p>
      <w:pPr>
        <w:spacing w:before="160" w:after="0" w:line="240" w:lineRule="auto"/>
      </w:pPr>
      <w:r>
        <w:rPr>
          <w:rFonts w:ascii="Times New Roman" w:hAnsi="Times New Roman"/>
          <w:b/>
          <w:sz w:val="24"/>
        </w:rPr>
        <w:t>Câu 57. Sự hình thành độc quyền dựa trên các nguyên nhân nào sau đây?</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Sự phát triển của lực lượng sản xuất thúc đẩy các tổ chức độc quyền, canh tranh, khủng hoảng sư phát triển của hệ thống tín dụng</w:t>
      </w:r>
    </w:p>
    <w:p>
      <w:pPr>
        <w:spacing w:before="0" w:after="0" w:line="240" w:lineRule="auto"/>
      </w:pPr>
      <w:r>
        <w:rPr>
          <w:rFonts w:ascii="Times New Roman" w:hAnsi="Times New Roman"/>
          <w:b w:val="0"/>
          <w:sz w:val="24"/>
        </w:rPr>
        <w:t>B. Sự phát triển của quan hệ sản xuất thúc đẩy các tổ chức độc quyền, canh tranh khủng hoảng sư phát triển của hệ thống tín dụng</w:t>
      </w:r>
    </w:p>
    <w:p>
      <w:pPr>
        <w:spacing w:before="0" w:after="0" w:line="240" w:lineRule="auto"/>
      </w:pPr>
      <w:r>
        <w:rPr>
          <w:rFonts w:ascii="Times New Roman" w:hAnsi="Times New Roman"/>
          <w:b w:val="0"/>
          <w:sz w:val="24"/>
        </w:rPr>
        <w:t>C. Sự phát triển của phương thức sản xuất tư bản chủ nghĩa thúc đẩy các tổ chức độc quyền, cạnh tranh, khủng hoảng sự phát triển của hệ thống tín dụng</w:t>
      </w:r>
    </w:p>
    <w:p>
      <w:pPr>
        <w:spacing w:before="0" w:after="0" w:line="240" w:lineRule="auto"/>
      </w:pPr>
      <w:r>
        <w:rPr>
          <w:rFonts w:ascii="Times New Roman" w:hAnsi="Times New Roman"/>
          <w:b w:val="0"/>
          <w:sz w:val="24"/>
        </w:rPr>
        <w:t>D. Sự phát triển của lực lượng sản xuất thúc đẩy các tổ chức độc quyền, cạnh tranh, khủng hoảng trong sự phát triển của một quốc gia</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Chương 3: Giá trị thặng dư trong nền kinh tế thị trường</w:t>
      </w:r>
    </w:p>
    <w:p>
      <w:pPr>
        <w:spacing w:before="80" w:after="40" w:line="240" w:lineRule="auto"/>
      </w:pPr>
      <w:r>
        <w:rPr>
          <w:rFonts w:ascii="Times New Roman" w:hAnsi="Times New Roman"/>
          <w:b/>
          <w:color w:val="2E74B5"/>
          <w:sz w:val="24"/>
        </w:rPr>
        <w:t>Bài: 1. Lý luận của C. Mác về giá trị thặng dư</w:t>
      </w:r>
    </w:p>
    <w:p>
      <w:pPr>
        <w:spacing w:before="160" w:after="0" w:line="240" w:lineRule="auto"/>
      </w:pPr>
      <w:r>
        <w:rPr>
          <w:rFonts w:ascii="Times New Roman" w:hAnsi="Times New Roman"/>
          <w:b/>
          <w:sz w:val="24"/>
        </w:rPr>
        <w:t>Câu 58. Vai trò của các bộ phận tư bản trong chu chuyển từ bản được xác định trong phạm trù</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Tư bản cố định và lưu thông tư bản</w:t>
      </w:r>
    </w:p>
    <w:p>
      <w:pPr>
        <w:spacing w:before="0" w:after="0" w:line="240" w:lineRule="auto"/>
      </w:pPr>
      <w:r>
        <w:rPr>
          <w:rFonts w:ascii="Times New Roman" w:hAnsi="Times New Roman"/>
          <w:b w:val="0"/>
          <w:sz w:val="24"/>
        </w:rPr>
        <w:t>B. Tư bản cố định và tư bản lưu động</w:t>
      </w:r>
    </w:p>
    <w:p>
      <w:pPr>
        <w:spacing w:before="0" w:after="0" w:line="240" w:lineRule="auto"/>
      </w:pPr>
      <w:r>
        <w:rPr>
          <w:rFonts w:ascii="Times New Roman" w:hAnsi="Times New Roman"/>
          <w:b w:val="0"/>
          <w:sz w:val="24"/>
        </w:rPr>
        <w:t>C. Tu bản tài chính và tư bản công nghiệp</w:t>
      </w:r>
    </w:p>
    <w:p>
      <w:pPr>
        <w:spacing w:before="0" w:after="0" w:line="240" w:lineRule="auto"/>
      </w:pPr>
      <w:r>
        <w:rPr>
          <w:rFonts w:ascii="Times New Roman" w:hAnsi="Times New Roman"/>
          <w:b w:val="0"/>
          <w:sz w:val="24"/>
        </w:rPr>
        <w:t>D. Tư bản bất biến và tư bản lưu động</w:t>
      </w:r>
    </w:p>
    <w:p>
      <w:pPr>
        <w:spacing w:before="40" w:after="80" w:line="240" w:lineRule="auto"/>
      </w:pPr>
      <w:r>
        <w:rPr>
          <w:rFonts w:ascii="Times New Roman" w:hAnsi="Times New Roman"/>
          <w:b/>
          <w:color w:val="C00000"/>
          <w:sz w:val="24"/>
        </w:rPr>
        <w:t>ĐA : B</w:t>
      </w:r>
    </w:p>
    <w:p>
      <w:pPr>
        <w:spacing w:before="240" w:after="40" w:line="240" w:lineRule="auto"/>
      </w:pPr>
      <w:r>
        <w:rPr>
          <w:rFonts w:ascii="Times New Roman" w:hAnsi="Times New Roman"/>
          <w:b/>
          <w:color w:val="1F4E79"/>
          <w:sz w:val="26"/>
        </w:rPr>
        <w:t>Chương 5: Kinh tế thị trường định hướng xã hội chủ nghĩa và các quan hệ lợi ích kinh tế ở Việt Nam</w:t>
      </w:r>
    </w:p>
    <w:p>
      <w:pPr>
        <w:spacing w:before="80" w:after="40" w:line="240" w:lineRule="auto"/>
      </w:pPr>
      <w:r>
        <w:rPr>
          <w:rFonts w:ascii="Times New Roman" w:hAnsi="Times New Roman"/>
          <w:b/>
          <w:color w:val="2E74B5"/>
          <w:sz w:val="24"/>
        </w:rPr>
        <w:t>Bài: 3. Các quan hệ lợi ích kinh tế ở Việt Nam</w:t>
      </w:r>
    </w:p>
    <w:p>
      <w:pPr>
        <w:spacing w:before="160" w:after="0" w:line="240" w:lineRule="auto"/>
      </w:pPr>
      <w:r>
        <w:rPr>
          <w:rFonts w:ascii="Times New Roman" w:hAnsi="Times New Roman"/>
          <w:b/>
          <w:sz w:val="24"/>
        </w:rPr>
        <w:t>Câu 59. Trong quan hệ giữa các lợi ích kinh tế chung tồn tại dưới dạng:</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Vừa thống nhất vừa mâu thuẫn</w:t>
      </w:r>
    </w:p>
    <w:p>
      <w:pPr>
        <w:spacing w:before="0" w:after="0" w:line="240" w:lineRule="auto"/>
      </w:pPr>
      <w:r>
        <w:rPr>
          <w:rFonts w:ascii="Times New Roman" w:hAnsi="Times New Roman"/>
          <w:b w:val="0"/>
          <w:sz w:val="24"/>
        </w:rPr>
        <w:t>B. Thống nhất</w:t>
      </w:r>
    </w:p>
    <w:p>
      <w:pPr>
        <w:spacing w:before="0" w:after="0" w:line="240" w:lineRule="auto"/>
      </w:pPr>
      <w:r>
        <w:rPr>
          <w:rFonts w:ascii="Times New Roman" w:hAnsi="Times New Roman"/>
          <w:b w:val="0"/>
          <w:sz w:val="24"/>
        </w:rPr>
        <w:t>C. Mâu thuẫn</w:t>
      </w:r>
    </w:p>
    <w:p>
      <w:pPr>
        <w:spacing w:before="0" w:after="0" w:line="240" w:lineRule="auto"/>
      </w:pPr>
      <w:r>
        <w:rPr>
          <w:rFonts w:ascii="Times New Roman" w:hAnsi="Times New Roman"/>
          <w:b w:val="0"/>
          <w:sz w:val="24"/>
        </w:rPr>
        <w:t>D. Không có đáp án đúng</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6: Công nghiệp hóa, hiện đại hóa và hội nhập kinh tế quốc tế của Việt Nam</w:t>
      </w:r>
    </w:p>
    <w:p>
      <w:pPr>
        <w:spacing w:before="80" w:after="40" w:line="240" w:lineRule="auto"/>
      </w:pPr>
      <w:r>
        <w:rPr>
          <w:rFonts w:ascii="Times New Roman" w:hAnsi="Times New Roman"/>
          <w:b/>
          <w:color w:val="2E74B5"/>
          <w:sz w:val="24"/>
        </w:rPr>
        <w:t>Bài: 1. Công nghiệp hóa, hiện đại hóa ở Việt Nam</w:t>
      </w:r>
    </w:p>
    <w:p>
      <w:pPr>
        <w:spacing w:before="160" w:after="0" w:line="240" w:lineRule="auto"/>
      </w:pPr>
      <w:r>
        <w:rPr>
          <w:rFonts w:ascii="Times New Roman" w:hAnsi="Times New Roman"/>
          <w:b/>
          <w:sz w:val="24"/>
        </w:rPr>
        <w:t>Câu 60. Có bao nhiêu mô hình công nghiệp hóa tiêu biểu trên thế giới?</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3</w:t>
      </w:r>
    </w:p>
    <w:p>
      <w:pPr>
        <w:spacing w:before="0" w:after="0" w:line="240" w:lineRule="auto"/>
      </w:pPr>
      <w:r>
        <w:rPr>
          <w:rFonts w:ascii="Times New Roman" w:hAnsi="Times New Roman"/>
          <w:b w:val="0"/>
          <w:sz w:val="24"/>
        </w:rPr>
        <w:t>B. 4</w:t>
      </w:r>
    </w:p>
    <w:p>
      <w:pPr>
        <w:spacing w:before="0" w:after="0" w:line="240" w:lineRule="auto"/>
      </w:pPr>
      <w:r>
        <w:rPr>
          <w:rFonts w:ascii="Times New Roman" w:hAnsi="Times New Roman"/>
          <w:b w:val="0"/>
          <w:sz w:val="24"/>
        </w:rPr>
        <w:t>C. 5</w:t>
      </w:r>
    </w:p>
    <w:p>
      <w:pPr>
        <w:spacing w:before="0" w:after="0" w:line="240" w:lineRule="auto"/>
      </w:pPr>
      <w:r>
        <w:rPr>
          <w:rFonts w:ascii="Times New Roman" w:hAnsi="Times New Roman"/>
          <w:b w:val="0"/>
          <w:sz w:val="24"/>
        </w:rPr>
        <w:t>D. 6</w:t>
      </w:r>
    </w:p>
    <w:p>
      <w:pPr>
        <w:spacing w:before="40" w:after="80" w:line="240" w:lineRule="auto"/>
      </w:pPr>
      <w:r>
        <w:rPr>
          <w:rFonts w:ascii="Times New Roman" w:hAnsi="Times New Roman"/>
          <w:b/>
          <w:color w:val="C00000"/>
          <w:sz w:val="24"/>
        </w:rPr>
        <w:t>ĐA :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